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aiDigiPlanner API</w:t>
      </w:r>
    </w:p>
    <w:p>
      <w:pPr>
        <w:jc w:val="center"/>
      </w:pPr>
      <w:r>
        <w:rPr>
          <w:color w:val="444444"/>
          <w:sz w:val="32"/>
        </w:rPr>
        <w:t>Step-by-Step Guide to Calling the Backend APIs</w:t>
      </w:r>
    </w:p>
    <w:p/>
    <w:p>
      <w:r>
        <w:t>This guide walks through the aiDigiPlanner backend API in the same order a Company Admin would actually move through the product: register, verify, set up the company's brand, create a product, invite a team, generate AI content, and take it through review to publish. Each step gives the exact HTTP method and URL, the request body's fields (with every valid option spelled out), an example payload, a real example of the successful response, and the error responses you're most likely to hit and why.</w:t>
      </w:r>
    </w:p>
    <w:p>
      <w:r>
        <w:rPr>
          <w:b/>
        </w:rPr>
        <w:t xml:space="preserve">Base URL used throughout this guide: </w:t>
      </w:r>
      <w:r>
        <w:rPr>
          <w:rFonts w:ascii="Consolas" w:hAnsi="Consolas"/>
        </w:rPr>
        <w:t>http://127.0.0.1:8000</w:t>
      </w:r>
      <w:r>
        <w:t xml:space="preserve">  (replace with your deployed server's address).</w:t>
      </w:r>
    </w:p>
    <w:p>
      <w:r>
        <w:rPr>
          <w:b/>
        </w:rPr>
        <w:t xml:space="preserve">Authentication: </w:t>
      </w:r>
      <w:r>
        <w:t>Every endpoint except registration, login, and password reset requires an Authorization header:</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Authorization: Bearer &lt;access_token&gt;</w:t>
            </w:r>
          </w:p>
        </w:tc>
      </w:tr>
    </w:tbl>
    <w:p>
      <w:r>
        <w:t>The access token is short-lived (15 minutes). When it expires, call the Refresh Token step to get a new one without logging in again.</w:t>
      </w:r>
    </w:p>
    <w:p>
      <w:r>
        <w:rPr>
          <w:b/>
        </w:rPr>
        <w:t xml:space="preserve">Error response shape: </w:t>
      </w:r>
      <w:r>
        <w:t>every error from this API (except a raw 422 validation failure) uses the same envelope:</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"some_machine_readable_code",</w:t>
            </w:r>
            <w:r>
              <w:br/>
            </w:r>
            <w:r>
              <w:rPr>
                <w:rFonts w:ascii="Consolas" w:hAnsi="Consolas"/>
                <w:sz w:val="19"/>
              </w:rPr>
              <w:t xml:space="preserve">    "message": "A human-readable explanation."</w:t>
            </w:r>
            <w:r>
              <w:br/>
            </w:r>
            <w:r>
              <w:rPr>
                <w:rFonts w:ascii="Consolas" w:hAnsi="Consolas"/>
                <w:sz w:val="19"/>
              </w:rPr>
              <w:t xml:space="preserve">  }</w:t>
            </w:r>
            <w:r>
              <w:br/>
            </w:r>
            <w:r>
              <w:rPr>
                <w:rFonts w:ascii="Consolas" w:hAnsi="Consolas"/>
                <w:sz w:val="19"/>
              </w:rPr>
              <w:t>}</w:t>
            </w:r>
          </w:p>
        </w:tc>
      </w:tr>
    </w:tbl>
    <w:p>
      <w:r>
        <w:t>A 422 (request body failed validation before it even reached the business logic) additionally includes a details array pinpointing which field and why -- shown in the reference example below.</w:t>
      </w:r>
    </w:p>
    <w:p>
      <w:r>
        <w:rPr>
          <w:b/>
        </w:rPr>
        <w:t xml:space="preserve">Tip: </w:t>
      </w:r>
      <w:r>
        <w:t>A ready-to-import Postman collection covering every endpoint in this guide (aiDigiPlanner.postman_collection.json) is available alongside this document — it automates the token/id copying described manually below.</w:t>
      </w:r>
    </w:p>
    <w:p>
      <w:r>
        <w:br w:type="page"/>
      </w:r>
    </w:p>
    <w:p>
      <w:pPr>
        <w:pStyle w:val="Heading1"/>
      </w:pPr>
      <w:r>
        <w:t>Contents</w:t>
      </w:r>
    </w:p>
    <w:p>
      <w:pPr>
        <w:pStyle w:val="ListNumber"/>
      </w:pPr>
      <w:r>
        <w:t>Part 1 — Register, Verify, and Log In</w:t>
      </w:r>
    </w:p>
    <w:p>
      <w:pPr>
        <w:pStyle w:val="ListNumber"/>
      </w:pPr>
      <w:r>
        <w:t>Part 2 — Company Onboarding (brand structure, brand profile, group profile)</w:t>
      </w:r>
    </w:p>
    <w:p>
      <w:pPr>
        <w:pStyle w:val="ListNumber"/>
      </w:pPr>
      <w:r>
        <w:t>Part 3 — Products and Product Brand Profiles</w:t>
      </w:r>
    </w:p>
    <w:p>
      <w:pPr>
        <w:pStyle w:val="ListNumber"/>
      </w:pPr>
      <w:r>
        <w:t>Part 4 — Sub-products</w:t>
      </w:r>
    </w:p>
    <w:p>
      <w:pPr>
        <w:pStyle w:val="ListNumber"/>
      </w:pPr>
      <w:r>
        <w:t>Part 5 — Social Accounts</w:t>
      </w:r>
    </w:p>
    <w:p>
      <w:pPr>
        <w:pStyle w:val="ListNumber"/>
      </w:pPr>
      <w:r>
        <w:t>Part 6 — Team Members and Invitations</w:t>
      </w:r>
    </w:p>
    <w:p>
      <w:pPr>
        <w:pStyle w:val="ListNumber"/>
      </w:pPr>
      <w:r>
        <w:t>Part 7 — AI Content Generation (Quick Create)</w:t>
      </w:r>
    </w:p>
    <w:p>
      <w:pPr>
        <w:pStyle w:val="ListNumber"/>
      </w:pPr>
      <w:r>
        <w:t>Part 8 — Reviewing, Approving, Scheduling, and Publishing Content</w:t>
      </w:r>
    </w:p>
    <w:p>
      <w:pPr>
        <w:pStyle w:val="ListNumber"/>
      </w:pPr>
      <w:r>
        <w:t>Part 9 — Dashboard</w:t>
      </w:r>
    </w:p>
    <w:p>
      <w:pPr>
        <w:pStyle w:val="ListNumber"/>
      </w:pPr>
      <w:r>
        <w:t>Part 10 — Admin and Audit (Super Admin only)</w:t>
      </w:r>
    </w:p>
    <w:p>
      <w:r>
        <w:br w:type="page"/>
      </w:r>
    </w:p>
    <w:p>
      <w:pPr>
        <w:pStyle w:val="Heading1"/>
      </w:pPr>
      <w:r>
        <w:t>Part 1 — Register, Verify, and Log In</w:t>
      </w:r>
    </w:p>
    <w:p>
      <w:r>
        <w:t>Every flow starts here. A new Company Admin registers, verifies their email with a 6-digit code, then logs in to get the access token every other call needs.</w:t>
      </w:r>
    </w:p>
    <w:p>
      <w:pPr>
        <w:pStyle w:val="Heading2"/>
      </w:pPr>
      <w:r>
        <w:t>Step 1.1. Create account (register)</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/api/v1/auth/register</w:t>
            </w:r>
          </w:p>
        </w:tc>
      </w:tr>
    </w:tbl>
    <w:p/>
    <w:p>
      <w:pPr>
        <w:spacing w:after="120"/>
      </w:pPr>
      <w:r>
        <w:rPr>
          <w:b/>
        </w:rPr>
        <w:t xml:space="preserve">Auth: </w:t>
      </w:r>
      <w:r>
        <w:t>None</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email</w:t>
            </w:r>
          </w:p>
        </w:tc>
        <w:tc>
          <w:tcPr>
            <w:tcW w:type="dxa" w:w="2160"/>
          </w:tcPr>
          <w:p>
            <w:r>
              <w:t>string</w:t>
            </w:r>
          </w:p>
        </w:tc>
        <w:tc>
          <w:tcPr>
            <w:tcW w:type="dxa" w:w="2160"/>
          </w:tcPr>
          <w:p>
            <w:r>
              <w:t>Yes</w:t>
            </w:r>
          </w:p>
        </w:tc>
        <w:tc>
          <w:tcPr>
            <w:tcW w:type="dxa" w:w="2160"/>
          </w:tcPr>
          <w:p>
            <w:r>
              <w:t>Work email; must be unique</w:t>
            </w:r>
          </w:p>
        </w:tc>
      </w:tr>
      <w:tr>
        <w:tc>
          <w:tcPr>
            <w:tcW w:type="dxa" w:w="2160"/>
          </w:tcPr>
          <w:p>
            <w:r>
              <w:rPr>
                <w:rFonts w:ascii="Consolas" w:hAnsi="Consolas"/>
              </w:rPr>
              <w:t>password</w:t>
            </w:r>
          </w:p>
        </w:tc>
        <w:tc>
          <w:tcPr>
            <w:tcW w:type="dxa" w:w="2160"/>
          </w:tcPr>
          <w:p>
            <w:r>
              <w:t>string</w:t>
            </w:r>
          </w:p>
        </w:tc>
        <w:tc>
          <w:tcPr>
            <w:tcW w:type="dxa" w:w="2160"/>
          </w:tcPr>
          <w:p>
            <w:r>
              <w:t>Yes</w:t>
            </w:r>
          </w:p>
        </w:tc>
        <w:tc>
          <w:tcPr>
            <w:tcW w:type="dxa" w:w="2160"/>
          </w:tcPr>
          <w:p>
            <w:r>
              <w:t>Minimum 10 characters</w:t>
            </w:r>
          </w:p>
        </w:tc>
      </w:tr>
      <w:tr>
        <w:tc>
          <w:tcPr>
            <w:tcW w:type="dxa" w:w="2160"/>
          </w:tcPr>
          <w:p>
            <w:r>
              <w:rPr>
                <w:rFonts w:ascii="Consolas" w:hAnsi="Consolas"/>
              </w:rPr>
              <w:t>full_name</w:t>
            </w:r>
          </w:p>
        </w:tc>
        <w:tc>
          <w:tcPr>
            <w:tcW w:type="dxa" w:w="2160"/>
          </w:tcPr>
          <w:p>
            <w:r>
              <w:t>string</w:t>
            </w:r>
          </w:p>
        </w:tc>
        <w:tc>
          <w:tcPr>
            <w:tcW w:type="dxa" w:w="2160"/>
          </w:tcPr>
          <w:p>
            <w:r>
              <w:t>Yes</w:t>
            </w:r>
          </w:p>
        </w:tc>
        <w:tc>
          <w:tcPr>
            <w:tcW w:type="dxa" w:w="2160"/>
          </w:tcPr>
          <w:p>
            <w:r>
              <w:t>1-255 characters</w:t>
            </w:r>
          </w:p>
        </w:tc>
      </w:tr>
      <w:tr>
        <w:tc>
          <w:tcPr>
            <w:tcW w:type="dxa" w:w="2160"/>
          </w:tcPr>
          <w:p>
            <w:r>
              <w:rPr>
                <w:rFonts w:ascii="Consolas" w:hAnsi="Consolas"/>
              </w:rPr>
              <w:t>company_name</w:t>
            </w:r>
          </w:p>
        </w:tc>
        <w:tc>
          <w:tcPr>
            <w:tcW w:type="dxa" w:w="2160"/>
          </w:tcPr>
          <w:p>
            <w:r>
              <w:t>string</w:t>
            </w:r>
          </w:p>
        </w:tc>
        <w:tc>
          <w:tcPr>
            <w:tcW w:type="dxa" w:w="2160"/>
          </w:tcPr>
          <w:p>
            <w:r>
              <w:t>Yes</w:t>
            </w:r>
          </w:p>
        </w:tc>
        <w:tc>
          <w:tcPr>
            <w:tcW w:type="dxa" w:w="2160"/>
          </w:tcPr>
          <w:p>
            <w:r>
              <w:t>1-255 characters</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"email": "vivek@mpsglobal.com",</w:t>
            </w:r>
            <w:r>
              <w:br/>
            </w:r>
            <w:r>
              <w:rPr>
                <w:rFonts w:ascii="Consolas" w:hAnsi="Consolas"/>
                <w:sz w:val="19"/>
              </w:rPr>
              <w:t xml:space="preserve">  "password": "correct-horse-battery",</w:t>
            </w:r>
            <w:r>
              <w:br/>
            </w:r>
            <w:r>
              <w:rPr>
                <w:rFonts w:ascii="Consolas" w:hAnsi="Consolas"/>
                <w:sz w:val="19"/>
              </w:rPr>
              <w:t xml:space="preserve">  "full_name": "Vivek Pawar",</w:t>
            </w:r>
            <w:r>
              <w:br/>
            </w:r>
            <w:r>
              <w:rPr>
                <w:rFonts w:ascii="Consolas" w:hAnsi="Consolas"/>
                <w:sz w:val="19"/>
              </w:rPr>
              <w:t xml:space="preserve">  "company_name": "MPS Group"</w:t>
            </w:r>
            <w:r>
              <w:br/>
            </w:r>
            <w:r>
              <w:rPr>
                <w:rFonts w:ascii="Consolas" w:hAnsi="Consolas"/>
                <w:sz w:val="19"/>
              </w:rPr>
              <w:t>}</w:t>
            </w:r>
          </w:p>
        </w:tc>
      </w:tr>
    </w:tbl>
    <w:p/>
    <w:p>
      <w:r>
        <w:rPr>
          <w:b/>
        </w:rPr>
        <w:t>Successful response:</w:t>
      </w:r>
    </w:p>
    <w:p>
      <w:pPr>
        <w:spacing w:after="40"/>
      </w:pPr>
      <w:r>
        <w:rPr>
          <w:rFonts w:ascii="Consolas" w:hAnsi="Consolas"/>
          <w:b/>
          <w:color w:val="1B5E20"/>
          <w:sz w:val="20"/>
        </w:rPr>
        <w:t>HTTP 201</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"user": {</w:t>
            </w:r>
            <w:r>
              <w:br/>
            </w:r>
            <w:r>
              <w:rPr>
                <w:rFonts w:ascii="Consolas" w:hAnsi="Consolas"/>
                <w:sz w:val="19"/>
              </w:rPr>
              <w:t xml:space="preserve">    "id": "0198a1c2-1111-7abc-9def-1234567890ab",</w:t>
            </w:r>
            <w:r>
              <w:br/>
            </w:r>
            <w:r>
              <w:rPr>
                <w:rFonts w:ascii="Consolas" w:hAnsi="Consolas"/>
                <w:sz w:val="19"/>
              </w:rPr>
              <w:t xml:space="preserve">    "email": "vivek@mpsglobal.com",</w:t>
            </w:r>
            <w:r>
              <w:br/>
            </w:r>
            <w:r>
              <w:rPr>
                <w:rFonts w:ascii="Consolas" w:hAnsi="Consolas"/>
                <w:sz w:val="19"/>
              </w:rPr>
              <w:t xml:space="preserve">    "full_name": "Vivek Pawar",</w:t>
            </w:r>
            <w:r>
              <w:br/>
            </w:r>
            <w:r>
              <w:rPr>
                <w:rFonts w:ascii="Consolas" w:hAnsi="Consolas"/>
                <w:sz w:val="19"/>
              </w:rPr>
              <w:t xml:space="preserve">    "is_super_admin": false,</w:t>
            </w:r>
            <w:r>
              <w:br/>
            </w:r>
            <w:r>
              <w:rPr>
                <w:rFonts w:ascii="Consolas" w:hAnsi="Consolas"/>
                <w:sz w:val="19"/>
              </w:rPr>
              <w:t xml:space="preserve">    "status": "pending",</w:t>
            </w:r>
            <w:r>
              <w:br/>
            </w:r>
            <w:r>
              <w:rPr>
                <w:rFonts w:ascii="Consolas" w:hAnsi="Consolas"/>
                <w:sz w:val="19"/>
              </w:rPr>
              <w:t xml:space="preserve">    "email_verified_at": null,</w:t>
            </w:r>
            <w:r>
              <w:br/>
            </w:r>
            <w:r>
              <w:rPr>
                <w:rFonts w:ascii="Consolas" w:hAnsi="Consolas"/>
                <w:sz w:val="19"/>
              </w:rPr>
              <w:t xml:space="preserve">    "created_at": "2026-08-29T10:00:00Z"</w:t>
            </w:r>
            <w:r>
              <w:br/>
            </w:r>
            <w:r>
              <w:rPr>
                <w:rFonts w:ascii="Consolas" w:hAnsi="Consolas"/>
                <w:sz w:val="19"/>
              </w:rPr>
              <w:t xml:space="preserve">  },</w:t>
            </w:r>
            <w:r>
              <w:br/>
            </w:r>
            <w:r>
              <w:rPr>
                <w:rFonts w:ascii="Consolas" w:hAnsi="Consolas"/>
                <w:sz w:val="19"/>
              </w:rPr>
              <w:t xml:space="preserve">  "company": {</w:t>
            </w:r>
            <w:r>
              <w:br/>
            </w:r>
            <w:r>
              <w:rPr>
                <w:rFonts w:ascii="Consolas" w:hAnsi="Consolas"/>
                <w:sz w:val="19"/>
              </w:rPr>
              <w:t xml:space="preserve">    "id": "0198a1c2-2222-7abc-9def-1234567890ab",</w:t>
            </w:r>
            <w:r>
              <w:br/>
            </w:r>
            <w:r>
              <w:rPr>
                <w:rFonts w:ascii="Consolas" w:hAnsi="Consolas"/>
                <w:sz w:val="19"/>
              </w:rPr>
              <w:t xml:space="preserve">    "name": "MPS Group",</w:t>
            </w:r>
            <w:r>
              <w:br/>
            </w:r>
            <w:r>
              <w:rPr>
                <w:rFonts w:ascii="Consolas" w:hAnsi="Consolas"/>
                <w:sz w:val="19"/>
              </w:rPr>
              <w:t xml:space="preserve">    "slug": "mps-group",</w:t>
            </w:r>
            <w:r>
              <w:br/>
            </w:r>
            <w:r>
              <w:rPr>
                <w:rFonts w:ascii="Consolas" w:hAnsi="Consolas"/>
                <w:sz w:val="19"/>
              </w:rPr>
              <w:t xml:space="preserve">    "status": "pending_approval",</w:t>
            </w:r>
            <w:r>
              <w:br/>
            </w:r>
            <w:r>
              <w:rPr>
                <w:rFonts w:ascii="Consolas" w:hAnsi="Consolas"/>
                <w:sz w:val="19"/>
              </w:rPr>
              <w:t xml:space="preserve">    "brand_structure": null,</w:t>
            </w:r>
            <w:r>
              <w:br/>
            </w:r>
            <w:r>
              <w:rPr>
                <w:rFonts w:ascii="Consolas" w:hAnsi="Consolas"/>
                <w:sz w:val="19"/>
              </w:rPr>
              <w:t xml:space="preserve">    "onboarding_step": "registered",</w:t>
            </w:r>
            <w:r>
              <w:br/>
            </w:r>
            <w:r>
              <w:rPr>
                <w:rFonts w:ascii="Consolas" w:hAnsi="Consolas"/>
                <w:sz w:val="19"/>
              </w:rPr>
              <w:t xml:space="preserve">    "group_website_url": null,</w:t>
            </w:r>
            <w:r>
              <w:br/>
            </w:r>
            <w:r>
              <w:rPr>
                <w:rFonts w:ascii="Consolas" w:hAnsi="Consolas"/>
                <w:sz w:val="19"/>
              </w:rPr>
              <w:t xml:space="preserve">    "group_logo_mime_type": null,</w:t>
            </w:r>
            <w:r>
              <w:br/>
            </w:r>
            <w:r>
              <w:rPr>
                <w:rFonts w:ascii="Consolas" w:hAnsi="Consolas"/>
                <w:sz w:val="19"/>
              </w:rPr>
              <w:t xml:space="preserve">    "created_at": "2026-08-29T10:00:00Z"</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email is already registered</w:t>
      </w:r>
    </w:p>
    <w:p>
      <w:pPr>
        <w:spacing w:after="40"/>
      </w:pPr>
      <w:r>
        <w:rPr>
          <w:rFonts w:ascii="Consolas" w:hAnsi="Consolas"/>
          <w:b/>
          <w:color w:val="8E242A"/>
          <w:sz w:val="20"/>
        </w:rPr>
        <w:t>HTTP 409</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"conflict",</w:t>
            </w:r>
            <w:r>
              <w:br/>
            </w:r>
            <w:r>
              <w:rPr>
                <w:rFonts w:ascii="Consolas" w:hAnsi="Consolas"/>
                <w:sz w:val="19"/>
              </w:rPr>
              <w:t xml:space="preserve">    "message": "An account with this email already exists."</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Creates the user (status=pending) and a company (status=pending_approval). Assigns the caller as company_admin. Sends a 6-digit verification code by email. Save company.id from the response — every later company-scoped call needs it.</w:t>
      </w:r>
    </w:p>
    <w:p>
      <w:pPr>
        <w:spacing w:after="40"/>
      </w:pPr>
    </w:p>
    <w:p>
      <w:pPr>
        <w:pStyle w:val="Heading2"/>
      </w:pPr>
      <w:r>
        <w:t>Step 1.2. Verify email</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/api/v1/auth/verify-email</w:t>
            </w:r>
          </w:p>
        </w:tc>
      </w:tr>
    </w:tbl>
    <w:p/>
    <w:p>
      <w:pPr>
        <w:spacing w:after="120"/>
      </w:pPr>
      <w:r>
        <w:rPr>
          <w:b/>
        </w:rPr>
        <w:t xml:space="preserve">Auth: </w:t>
      </w:r>
      <w:r>
        <w:t>None</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email</w:t>
            </w:r>
          </w:p>
        </w:tc>
        <w:tc>
          <w:tcPr>
            <w:tcW w:type="dxa" w:w="2160"/>
          </w:tcPr>
          <w:p>
            <w:r>
              <w:t>string</w:t>
            </w:r>
          </w:p>
        </w:tc>
        <w:tc>
          <w:tcPr>
            <w:tcW w:type="dxa" w:w="2160"/>
          </w:tcPr>
          <w:p>
            <w:r>
              <w:t>Yes</w:t>
            </w:r>
          </w:p>
        </w:tc>
        <w:tc>
          <w:tcPr>
            <w:tcW w:type="dxa" w:w="2160"/>
          </w:tcPr>
          <w:p>
            <w:r>
              <w:t>Same email used at registration</w:t>
            </w:r>
          </w:p>
        </w:tc>
      </w:tr>
      <w:tr>
        <w:tc>
          <w:tcPr>
            <w:tcW w:type="dxa" w:w="2160"/>
          </w:tcPr>
          <w:p>
            <w:r>
              <w:rPr>
                <w:rFonts w:ascii="Consolas" w:hAnsi="Consolas"/>
              </w:rPr>
              <w:t>otp</w:t>
            </w:r>
          </w:p>
        </w:tc>
        <w:tc>
          <w:tcPr>
            <w:tcW w:type="dxa" w:w="2160"/>
          </w:tcPr>
          <w:p>
            <w:r>
              <w:t>string</w:t>
            </w:r>
          </w:p>
        </w:tc>
        <w:tc>
          <w:tcPr>
            <w:tcW w:type="dxa" w:w="2160"/>
          </w:tcPr>
          <w:p>
            <w:r>
              <w:t>Yes</w:t>
            </w:r>
          </w:p>
        </w:tc>
        <w:tc>
          <w:tcPr>
            <w:tcW w:type="dxa" w:w="2160"/>
          </w:tcPr>
          <w:p>
            <w:r>
              <w:t>Exactly 6 digits — from the verification email</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"email": "vivek@mpsglobal.com",</w:t>
            </w:r>
            <w:r>
              <w:br/>
            </w:r>
            <w:r>
              <w:rPr>
                <w:rFonts w:ascii="Consolas" w:hAnsi="Consolas"/>
                <w:sz w:val="19"/>
              </w:rPr>
              <w:t xml:space="preserve">  "otp": "482913"</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"message": "Email verified. You can now log in."</w:t>
            </w:r>
            <w:r>
              <w:br/>
            </w:r>
            <w:r>
              <w:rPr>
                <w:rFonts w:ascii="Consolas" w:hAnsi="Consolas"/>
                <w:sz w:val="19"/>
              </w:rPr>
              <w:t>}</w:t>
            </w:r>
          </w:p>
        </w:tc>
      </w:tr>
    </w:tbl>
    <w:p/>
    <w:p>
      <w:r>
        <w:rPr>
          <w:b/>
        </w:rPr>
        <w:t>Possible error responses:</w:t>
      </w:r>
    </w:p>
    <w:p>
      <w:pPr>
        <w:spacing w:after="0"/>
      </w:pPr>
      <w:r>
        <w:rPr>
          <w:i/>
          <w:sz w:val="19"/>
        </w:rPr>
        <w:t>When: wrong code, code expired, already used, or too many wrong attempts on this code</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"Invalid or expired code."</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In local development with no SMTP configured, the code is written to the backend's console/log output instead of actually being emailed — check there. The code expires and is locked out after too many wrong attempts; use Resend Verification (POST /api/v1/auth/resend-verification, body: {"email": ...}) to get a fresh one (that one always returns 200 with a generic message, even for an unknown email, so it can't be used to check whether an account exists).</w:t>
      </w:r>
    </w:p>
    <w:p>
      <w:pPr>
        <w:spacing w:after="40"/>
      </w:pPr>
    </w:p>
    <w:p>
      <w:pPr>
        <w:pStyle w:val="Heading2"/>
      </w:pPr>
      <w:r>
        <w:t>Step 1.3. Log in</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/api/v1/auth/login</w:t>
            </w:r>
          </w:p>
        </w:tc>
      </w:tr>
    </w:tbl>
    <w:p/>
    <w:p>
      <w:pPr>
        <w:spacing w:after="120"/>
      </w:pPr>
      <w:r>
        <w:rPr>
          <w:b/>
        </w:rPr>
        <w:t xml:space="preserve">Auth: </w:t>
      </w:r>
      <w:r>
        <w:t>None</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email</w:t>
            </w:r>
          </w:p>
        </w:tc>
        <w:tc>
          <w:tcPr>
            <w:tcW w:type="dxa" w:w="2160"/>
          </w:tcPr>
          <w:p>
            <w:r>
              <w:t>string</w:t>
            </w:r>
          </w:p>
        </w:tc>
        <w:tc>
          <w:tcPr>
            <w:tcW w:type="dxa" w:w="2160"/>
          </w:tcPr>
          <w:p>
            <w:r>
              <w:t>Yes</w:t>
            </w:r>
          </w:p>
        </w:tc>
        <w:tc>
          <w:tcPr>
            <w:tcW w:type="dxa" w:w="2160"/>
          </w:tcPr>
          <w:p>
            <w:r/>
          </w:p>
        </w:tc>
      </w:tr>
      <w:tr>
        <w:tc>
          <w:tcPr>
            <w:tcW w:type="dxa" w:w="2160"/>
          </w:tcPr>
          <w:p>
            <w:r>
              <w:rPr>
                <w:rFonts w:ascii="Consolas" w:hAnsi="Consolas"/>
              </w:rPr>
              <w:t>password</w:t>
            </w:r>
          </w:p>
        </w:tc>
        <w:tc>
          <w:tcPr>
            <w:tcW w:type="dxa" w:w="2160"/>
          </w:tcPr>
          <w:p>
            <w:r>
              <w:t>string</w:t>
            </w:r>
          </w:p>
        </w:tc>
        <w:tc>
          <w:tcPr>
            <w:tcW w:type="dxa" w:w="2160"/>
          </w:tcPr>
          <w:p>
            <w:r>
              <w:t>Yes</w:t>
            </w:r>
          </w:p>
        </w:tc>
        <w:tc>
          <w:tcPr>
            <w:tcW w:type="dxa" w:w="2160"/>
          </w:tcPr>
          <w:p>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"email": "vivek@mpsglobal.com",</w:t>
            </w:r>
            <w:r>
              <w:br/>
            </w:r>
            <w:r>
              <w:rPr>
                <w:rFonts w:ascii="Consolas" w:hAnsi="Consolas"/>
                <w:sz w:val="19"/>
              </w:rPr>
              <w:t xml:space="preserve">  "password": "correct-horse-battery"</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"access_token": "eyJhbGciOiJIUzI1NiIsInR5cCI6IkpXVCJ9...",</w:t>
            </w:r>
            <w:r>
              <w:br/>
            </w:r>
            <w:r>
              <w:rPr>
                <w:rFonts w:ascii="Consolas" w:hAnsi="Consolas"/>
                <w:sz w:val="19"/>
              </w:rPr>
              <w:t xml:space="preserve">  "refresh_token": "9x1yQvV3z8v6...",</w:t>
            </w:r>
            <w:r>
              <w:br/>
            </w:r>
            <w:r>
              <w:rPr>
                <w:rFonts w:ascii="Consolas" w:hAnsi="Consolas"/>
                <w:sz w:val="19"/>
              </w:rPr>
              <w:t xml:space="preserve">  "token_type": "bearer",</w:t>
            </w:r>
            <w:r>
              <w:br/>
            </w:r>
            <w:r>
              <w:rPr>
                <w:rFonts w:ascii="Consolas" w:hAnsi="Consolas"/>
                <w:sz w:val="19"/>
              </w:rPr>
              <w:t xml:space="preserve">  "expires_in": 900,</w:t>
            </w:r>
            <w:r>
              <w:br/>
            </w:r>
            <w:r>
              <w:rPr>
                <w:rFonts w:ascii="Consolas" w:hAnsi="Consolas"/>
                <w:sz w:val="19"/>
              </w:rPr>
              <w:t xml:space="preserve">  "company_id": "0198a1c2-2222-7abc-9def-1234567890ab",</w:t>
            </w:r>
            <w:r>
              <w:br/>
            </w:r>
            <w:r>
              <w:rPr>
                <w:rFonts w:ascii="Consolas" w:hAnsi="Consolas"/>
                <w:sz w:val="19"/>
              </w:rPr>
              <w:t xml:space="preserve">  "member_id": null</w:t>
            </w:r>
            <w:r>
              <w:br/>
            </w:r>
            <w:r>
              <w:rPr>
                <w:rFonts w:ascii="Consolas" w:hAnsi="Consolas"/>
                <w:sz w:val="19"/>
              </w:rPr>
              <w:t>}</w:t>
            </w:r>
          </w:p>
        </w:tc>
      </w:tr>
    </w:tbl>
    <w:p/>
    <w:p>
      <w:r>
        <w:rPr>
          <w:b/>
        </w:rPr>
        <w:t>Possible error responses:</w:t>
      </w:r>
    </w:p>
    <w:p>
      <w:pPr>
        <w:spacing w:after="0"/>
      </w:pPr>
      <w:r>
        <w:rPr>
          <w:i/>
          <w:sz w:val="19"/>
        </w:rPr>
        <w:t>When: wrong password or the email doesn't exist (same response either way, on purpose)</w:t>
      </w:r>
    </w:p>
    <w:p>
      <w:pPr>
        <w:spacing w:after="40"/>
      </w:pPr>
      <w:r>
        <w:rPr>
          <w:rFonts w:ascii="Consolas" w:hAnsi="Consolas"/>
          <w:b/>
          <w:color w:val="8E242A"/>
          <w:sz w:val="20"/>
        </w:rPr>
        <w:t>HTTP 401</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"invalid_credentials",</w:t>
            </w:r>
            <w:r>
              <w:br/>
            </w:r>
            <w:r>
              <w:rPr>
                <w:rFonts w:ascii="Consolas" w:hAnsi="Consolas"/>
                <w:sz w:val="19"/>
              </w:rPr>
              <w:t xml:space="preserve">    "message": "Invalid email or password."</w:t>
            </w:r>
            <w:r>
              <w:br/>
            </w:r>
            <w:r>
              <w:rPr>
                <w:rFonts w:ascii="Consolas" w:hAnsi="Consolas"/>
                <w:sz w:val="19"/>
              </w:rPr>
              <w:t xml:space="preserve">  }</w:t>
            </w:r>
            <w:r>
              <w:br/>
            </w:r>
            <w:r>
              <w:rPr>
                <w:rFonts w:ascii="Consolas" w:hAnsi="Consolas"/>
                <w:sz w:val="19"/>
              </w:rPr>
              <w:t>}</w:t>
            </w:r>
          </w:p>
        </w:tc>
      </w:tr>
    </w:tbl>
    <w:p>
      <w:pPr>
        <w:spacing w:after="0"/>
      </w:pPr>
      <w:r>
        <w:rPr>
          <w:i/>
          <w:sz w:val="19"/>
        </w:rPr>
        <w:t>When: the account hasn't completed step 1.2 yet</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"email_not_verified",</w:t>
            </w:r>
            <w:r>
              <w:br/>
            </w:r>
            <w:r>
              <w:rPr>
                <w:rFonts w:ascii="Consolas" w:hAnsi="Consolas"/>
                <w:sz w:val="19"/>
              </w:rPr>
              <w:t xml:space="preserve">    "message": "Please verify your email before logging in."</w:t>
            </w:r>
            <w:r>
              <w:br/>
            </w:r>
            <w:r>
              <w:rPr>
                <w:rFonts w:ascii="Consolas" w:hAnsi="Consolas"/>
                <w:sz w:val="19"/>
              </w:rPr>
              <w:t xml:space="preserve">  }</w:t>
            </w:r>
            <w:r>
              <w:br/>
            </w:r>
            <w:r>
              <w:rPr>
                <w:rFonts w:ascii="Consolas" w:hAnsi="Consolas"/>
                <w:sz w:val="19"/>
              </w:rPr>
              <w:t>}</w:t>
            </w:r>
          </w:p>
        </w:tc>
      </w:tr>
    </w:tbl>
    <w:p>
      <w:pPr>
        <w:spacing w:after="0"/>
      </w:pPr>
      <w:r>
        <w:rPr>
          <w:i/>
          <w:sz w:val="19"/>
        </w:rPr>
        <w:t>When: the company hasn't been approved yet — see Part 10</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"company_pending_approval",</w:t>
            </w:r>
            <w:r>
              <w:br/>
            </w:r>
            <w:r>
              <w:rPr>
                <w:rFonts w:ascii="Consolas" w:hAnsi="Consolas"/>
                <w:sz w:val="19"/>
              </w:rPr>
              <w:t xml:space="preserve">    "message": "Your company is awaiting Super Admin approval."</w:t>
            </w:r>
            <w:r>
              <w:br/>
            </w:r>
            <w:r>
              <w:rPr>
                <w:rFonts w:ascii="Consolas" w:hAnsi="Consolas"/>
                <w:sz w:val="19"/>
              </w:rPr>
              <w:t xml:space="preserve">  }</w:t>
            </w:r>
            <w:r>
              <w:br/>
            </w:r>
            <w:r>
              <w:rPr>
                <w:rFonts w:ascii="Consolas" w:hAnsi="Consolas"/>
                <w:sz w:val="19"/>
              </w:rPr>
              <w:t>}</w:t>
            </w:r>
          </w:p>
        </w:tc>
      </w:tr>
    </w:tbl>
    <w:p>
      <w:pPr>
        <w:spacing w:after="0"/>
      </w:pPr>
      <w:r>
        <w:rPr>
          <w:i/>
          <w:sz w:val="19"/>
        </w:rPr>
        <w:t>When: an admin suspended the user</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"account_suspended",</w:t>
            </w:r>
            <w:r>
              <w:br/>
            </w:r>
            <w:r>
              <w:rPr>
                <w:rFonts w:ascii="Consolas" w:hAnsi="Consolas"/>
                <w:sz w:val="19"/>
              </w:rPr>
              <w:t xml:space="preserve">    "message": "This account has been suspended."</w:t>
            </w:r>
            <w:r>
              <w:br/>
            </w:r>
            <w:r>
              <w:rPr>
                <w:rFonts w:ascii="Consolas" w:hAnsi="Consolas"/>
                <w:sz w:val="19"/>
              </w:rPr>
              <w:t xml:space="preserve">  }</w:t>
            </w:r>
            <w:r>
              <w:br/>
            </w:r>
            <w:r>
              <w:rPr>
                <w:rFonts w:ascii="Consolas" w:hAnsi="Consolas"/>
                <w:sz w:val="19"/>
              </w:rPr>
              <w:t>}</w:t>
            </w:r>
          </w:p>
        </w:tc>
      </w:tr>
    </w:tbl>
    <w:p/>
    <w:p>
      <w:r>
        <w:rPr>
          <w:b/>
        </w:rPr>
        <w:t xml:space="preserve">Notes: </w:t>
      </w:r>
      <w:r>
        <w:t>Save both tokens. company_id is populated only when you're that company's company_admin; a plain member gets member_id instead; a Super Admin gets neither.</w:t>
      </w:r>
    </w:p>
    <w:p>
      <w:pPr>
        <w:spacing w:after="40"/>
      </w:pPr>
    </w:p>
    <w:p>
      <w:pPr>
        <w:pStyle w:val="Heading2"/>
      </w:pPr>
      <w:r>
        <w:t>Step 1.4. Refresh the access token</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/api/v1/auth/refresh</w:t>
            </w:r>
          </w:p>
        </w:tc>
      </w:tr>
    </w:tbl>
    <w:p/>
    <w:p>
      <w:pPr>
        <w:spacing w:after="120"/>
      </w:pPr>
      <w:r>
        <w:rPr>
          <w:b/>
        </w:rPr>
        <w:t xml:space="preserve">Auth: </w:t>
      </w:r>
      <w:r>
        <w:t>None (uses the refresh token itself)</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refresh_token</w:t>
            </w:r>
          </w:p>
        </w:tc>
        <w:tc>
          <w:tcPr>
            <w:tcW w:type="dxa" w:w="2160"/>
          </w:tcPr>
          <w:p>
            <w:r>
              <w:t>string</w:t>
            </w:r>
          </w:p>
        </w:tc>
        <w:tc>
          <w:tcPr>
            <w:tcW w:type="dxa" w:w="2160"/>
          </w:tcPr>
          <w:p>
            <w:r>
              <w:t>Yes</w:t>
            </w:r>
          </w:p>
        </w:tc>
        <w:tc>
          <w:tcPr>
            <w:tcW w:type="dxa" w:w="2160"/>
          </w:tcPr>
          <w:p>
            <w:r>
              <w:t>The refresh_token from Login</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"refresh_token": "&lt;refresh_token&gt;"</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"access_token": "eyJhbGciOiJIUzI1NiIsInR5cCI6IkpXVCJ9...",</w:t>
            </w:r>
            <w:r>
              <w:br/>
            </w:r>
            <w:r>
              <w:rPr>
                <w:rFonts w:ascii="Consolas" w:hAnsi="Consolas"/>
                <w:sz w:val="19"/>
              </w:rPr>
              <w:t xml:space="preserve">  "refresh_token": "k2Lm9pQ7...",</w:t>
            </w:r>
            <w:r>
              <w:br/>
            </w:r>
            <w:r>
              <w:rPr>
                <w:rFonts w:ascii="Consolas" w:hAnsi="Consolas"/>
                <w:sz w:val="19"/>
              </w:rPr>
              <w:t xml:space="preserve">  "token_type": "bearer",</w:t>
            </w:r>
            <w:r>
              <w:br/>
            </w:r>
            <w:r>
              <w:rPr>
                <w:rFonts w:ascii="Consolas" w:hAnsi="Consolas"/>
                <w:sz w:val="19"/>
              </w:rPr>
              <w:t xml:space="preserve">  "expires_in": 900,</w:t>
            </w:r>
            <w:r>
              <w:br/>
            </w:r>
            <w:r>
              <w:rPr>
                <w:rFonts w:ascii="Consolas" w:hAnsi="Consolas"/>
                <w:sz w:val="19"/>
              </w:rPr>
              <w:t xml:space="preserve">  "company_id": null,</w:t>
            </w:r>
            <w:r>
              <w:br/>
            </w:r>
            <w:r>
              <w:rPr>
                <w:rFonts w:ascii="Consolas" w:hAnsi="Consolas"/>
                <w:sz w:val="19"/>
              </w:rPr>
              <w:t xml:space="preserve">  "member_id": null</w:t>
            </w:r>
            <w:r>
              <w:br/>
            </w:r>
            <w:r>
              <w:rPr>
                <w:rFonts w:ascii="Consolas" w:hAnsi="Consolas"/>
                <w:sz w:val="19"/>
              </w:rPr>
              <w:t>}</w:t>
            </w:r>
          </w:p>
        </w:tc>
      </w:tr>
    </w:tbl>
    <w:p/>
    <w:p>
      <w:r>
        <w:rPr>
          <w:b/>
        </w:rPr>
        <w:t>Possible error responses:</w:t>
      </w:r>
    </w:p>
    <w:p>
      <w:pPr>
        <w:spacing w:after="0"/>
      </w:pPr>
      <w:r>
        <w:rPr>
          <w:i/>
          <w:sz w:val="19"/>
        </w:rPr>
        <w:t>When: the token is unknown, already expired, or was never issued</w:t>
      </w:r>
    </w:p>
    <w:p>
      <w:pPr>
        <w:spacing w:after="40"/>
      </w:pPr>
      <w:r>
        <w:rPr>
          <w:rFonts w:ascii="Consolas" w:hAnsi="Consolas"/>
          <w:b/>
          <w:color w:val="8E242A"/>
          <w:sz w:val="20"/>
        </w:rPr>
        <w:t>HTTP 401</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"unauthorized",</w:t>
            </w:r>
            <w:r>
              <w:br/>
            </w:r>
            <w:r>
              <w:rPr>
                <w:rFonts w:ascii="Consolas" w:hAnsi="Consolas"/>
                <w:sz w:val="19"/>
              </w:rPr>
              <w:t xml:space="preserve">    "message": "Invalid refresh token."</w:t>
            </w:r>
            <w:r>
              <w:br/>
            </w:r>
            <w:r>
              <w:rPr>
                <w:rFonts w:ascii="Consolas" w:hAnsi="Consolas"/>
                <w:sz w:val="19"/>
              </w:rPr>
              <w:t xml:space="preserve">  }</w:t>
            </w:r>
            <w:r>
              <w:br/>
            </w:r>
            <w:r>
              <w:rPr>
                <w:rFonts w:ascii="Consolas" w:hAnsi="Consolas"/>
                <w:sz w:val="19"/>
              </w:rPr>
              <w:t>}</w:t>
            </w:r>
          </w:p>
        </w:tc>
      </w:tr>
    </w:tbl>
    <w:p>
      <w:pPr>
        <w:spacing w:after="0"/>
      </w:pPr>
      <w:r>
        <w:rPr>
          <w:i/>
          <w:sz w:val="19"/>
        </w:rPr>
        <w:t>When: an already-rotated (previously-used) refresh token was presented again — every session in that family is force-logged-out as a security measure</w:t>
      </w:r>
    </w:p>
    <w:p>
      <w:pPr>
        <w:spacing w:after="40"/>
      </w:pPr>
      <w:r>
        <w:rPr>
          <w:rFonts w:ascii="Consolas" w:hAnsi="Consolas"/>
          <w:b/>
          <w:color w:val="8E242A"/>
          <w:sz w:val="20"/>
        </w:rPr>
        <w:t>HTTP 401</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"unauthorized",</w:t>
            </w:r>
            <w:r>
              <w:br/>
            </w:r>
            <w:r>
              <w:rPr>
                <w:rFonts w:ascii="Consolas" w:hAnsi="Consolas"/>
                <w:sz w:val="19"/>
              </w:rPr>
              <w:t xml:space="preserve">    "message": "Refresh token reuse detected; all sessions revoked."</w:t>
            </w:r>
            <w:r>
              <w:br/>
            </w:r>
            <w:r>
              <w:rPr>
                <w:rFonts w:ascii="Consolas" w:hAnsi="Consolas"/>
                <w:sz w:val="19"/>
              </w:rPr>
              <w:t xml:space="preserve">  }</w:t>
            </w:r>
            <w:r>
              <w:br/>
            </w:r>
            <w:r>
              <w:rPr>
                <w:rFonts w:ascii="Consolas" w:hAnsi="Consolas"/>
                <w:sz w:val="19"/>
              </w:rPr>
              <w:t>}</w:t>
            </w:r>
          </w:p>
        </w:tc>
      </w:tr>
    </w:tbl>
    <w:p/>
    <w:p>
      <w:r>
        <w:rPr>
          <w:b/>
        </w:rPr>
        <w:t xml:space="preserve">Notes: </w:t>
      </w:r>
      <w:r>
        <w:t>Rotates the refresh token — the old one is revoked and a new pair is returned. Call this whenever a request fails with 401 due to an expired access token.</w:t>
      </w:r>
    </w:p>
    <w:p>
      <w:pPr>
        <w:spacing w:after="40"/>
      </w:pPr>
    </w:p>
    <w:p>
      <w:pPr>
        <w:pStyle w:val="Heading2"/>
      </w:pPr>
      <w:r>
        <w:t>Step 1.5. Log out / Log out everywhere</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/api/v1/auth/logout  or  /api/v1/auth/logout-all</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refresh_token</w:t>
            </w:r>
          </w:p>
        </w:tc>
        <w:tc>
          <w:tcPr>
            <w:tcW w:type="dxa" w:w="2160"/>
          </w:tcPr>
          <w:p>
            <w:r>
              <w:t>string</w:t>
            </w:r>
          </w:p>
        </w:tc>
        <w:tc>
          <w:tcPr>
            <w:tcW w:type="dxa" w:w="2160"/>
          </w:tcPr>
          <w:p>
            <w:r>
              <w:t>logout only</w:t>
            </w:r>
          </w:p>
        </w:tc>
        <w:tc>
          <w:tcPr>
            <w:tcW w:type="dxa" w:w="2160"/>
          </w:tcPr>
          <w:p>
            <w:r>
              <w:t>Not needed for logout-all</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"refresh_token": "&lt;refresh_token&gt;"</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"message": "Logged out."</w:t>
            </w:r>
            <w:r>
              <w:br/>
            </w:r>
            <w:r>
              <w:rPr>
                <w:rFonts w:ascii="Consolas" w:hAnsi="Consolas"/>
                <w:sz w:val="19"/>
              </w:rPr>
              <w:t>}</w:t>
            </w:r>
          </w:p>
        </w:tc>
      </w:tr>
    </w:tbl>
    <w:p/>
    <w:p>
      <w:r>
        <w:rPr>
          <w:b/>
        </w:rPr>
        <w:t>Possible error responses:</w:t>
      </w:r>
    </w:p>
    <w:p>
      <w:pPr>
        <w:spacing w:after="0"/>
      </w:pPr>
      <w:r>
        <w:rPr>
          <w:i/>
          <w:sz w:val="19"/>
        </w:rPr>
        <w:t>When: The Authorization header is missing, the token is malformed/expired, or the account was suspended/deleted since the token was issued</w:t>
      </w:r>
    </w:p>
    <w:p>
      <w:pPr>
        <w:spacing w:after="40"/>
      </w:pPr>
      <w:r>
        <w:rPr>
          <w:rFonts w:ascii="Consolas" w:hAnsi="Consolas"/>
          <w:b/>
          <w:color w:val="8E242A"/>
          <w:sz w:val="20"/>
        </w:rPr>
        <w:t>HTTP 401</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"unauthorized",</w:t>
            </w:r>
            <w:r>
              <w:br/>
            </w:r>
            <w:r>
              <w:rPr>
                <w:rFonts w:ascii="Consolas" w:hAnsi="Consolas"/>
                <w:sz w:val="19"/>
              </w:rPr>
              <w:t xml:space="preserve">    "message": "Invalid or expired access token"</w:t>
            </w:r>
            <w:r>
              <w:br/>
            </w:r>
            <w:r>
              <w:rPr>
                <w:rFonts w:ascii="Consolas" w:hAnsi="Consolas"/>
                <w:sz w:val="19"/>
              </w:rPr>
              <w:t xml:space="preserve">  }</w:t>
            </w:r>
            <w:r>
              <w:br/>
            </w:r>
            <w:r>
              <w:rPr>
                <w:rFonts w:ascii="Consolas" w:hAnsi="Consolas"/>
                <w:sz w:val="19"/>
              </w:rPr>
              <w:t>}</w:t>
            </w:r>
          </w:p>
        </w:tc>
      </w:tr>
    </w:tbl>
    <w:p/>
    <w:p>
      <w:r>
        <w:rPr>
          <w:b/>
        </w:rPr>
        <w:t xml:space="preserve">Notes: </w:t>
      </w:r>
      <w:r>
        <w:t>logout-all revokes every session for the current user and takes no body — its success message is "Logged out of all devices."</w:t>
      </w:r>
    </w:p>
    <w:p>
      <w:pPr>
        <w:spacing w:after="40"/>
      </w:pPr>
    </w:p>
    <w:p>
      <w:pPr>
        <w:pStyle w:val="Heading2"/>
      </w:pPr>
      <w:r>
        <w:t>Step 1.6. Get my profile</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/api/v1/auth/me</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"user": {</w:t>
            </w:r>
            <w:r>
              <w:br/>
            </w:r>
            <w:r>
              <w:rPr>
                <w:rFonts w:ascii="Consolas" w:hAnsi="Consolas"/>
                <w:sz w:val="19"/>
              </w:rPr>
              <w:t xml:space="preserve">    "id": "0198a1c2-1111-7abc-9def-1234567890ab",</w:t>
            </w:r>
            <w:r>
              <w:br/>
            </w:r>
            <w:r>
              <w:rPr>
                <w:rFonts w:ascii="Consolas" w:hAnsi="Consolas"/>
                <w:sz w:val="19"/>
              </w:rPr>
              <w:t xml:space="preserve">    "email": "vivek@mpsglobal.com",</w:t>
            </w:r>
            <w:r>
              <w:br/>
            </w:r>
            <w:r>
              <w:rPr>
                <w:rFonts w:ascii="Consolas" w:hAnsi="Consolas"/>
                <w:sz w:val="19"/>
              </w:rPr>
              <w:t xml:space="preserve">    "full_name": "Vivek Pawar",</w:t>
            </w:r>
            <w:r>
              <w:br/>
            </w:r>
            <w:r>
              <w:rPr>
                <w:rFonts w:ascii="Consolas" w:hAnsi="Consolas"/>
                <w:sz w:val="19"/>
              </w:rPr>
              <w:t xml:space="preserve">    "is_super_admin": false,</w:t>
            </w:r>
            <w:r>
              <w:br/>
            </w:r>
            <w:r>
              <w:rPr>
                <w:rFonts w:ascii="Consolas" w:hAnsi="Consolas"/>
                <w:sz w:val="19"/>
              </w:rPr>
              <w:t xml:space="preserve">    "status": "active",</w:t>
            </w:r>
            <w:r>
              <w:br/>
            </w:r>
            <w:r>
              <w:rPr>
                <w:rFonts w:ascii="Consolas" w:hAnsi="Consolas"/>
                <w:sz w:val="19"/>
              </w:rPr>
              <w:t xml:space="preserve">    "email_verified_at": "2026-08-29T10:05:00Z",</w:t>
            </w:r>
            <w:r>
              <w:br/>
            </w:r>
            <w:r>
              <w:rPr>
                <w:rFonts w:ascii="Consolas" w:hAnsi="Consolas"/>
                <w:sz w:val="19"/>
              </w:rPr>
              <w:t xml:space="preserve">    "created_at": "2026-08-29T10:00:00Z"</w:t>
            </w:r>
            <w:r>
              <w:br/>
            </w:r>
            <w:r>
              <w:rPr>
                <w:rFonts w:ascii="Consolas" w:hAnsi="Consolas"/>
                <w:sz w:val="19"/>
              </w:rPr>
              <w:t xml:space="preserve">  },</w:t>
            </w:r>
            <w:r>
              <w:br/>
            </w:r>
            <w:r>
              <w:rPr>
                <w:rFonts w:ascii="Consolas" w:hAnsi="Consolas"/>
                <w:sz w:val="19"/>
              </w:rPr>
              <w:t xml:space="preserve">  "companies": [</w:t>
            </w:r>
            <w:r>
              <w:br/>
            </w:r>
            <w:r>
              <w:rPr>
                <w:rFonts w:ascii="Consolas" w:hAnsi="Consolas"/>
                <w:sz w:val="19"/>
              </w:rPr>
              <w:t xml:space="preserve">    {</w:t>
            </w:r>
            <w:r>
              <w:br/>
            </w:r>
            <w:r>
              <w:rPr>
                <w:rFonts w:ascii="Consolas" w:hAnsi="Consolas"/>
                <w:sz w:val="19"/>
              </w:rPr>
              <w:t xml:space="preserve">      "company_id": "0198a1c2-2222-7abc-9def-1234567890ab",</w:t>
            </w:r>
            <w:r>
              <w:br/>
            </w:r>
            <w:r>
              <w:rPr>
                <w:rFonts w:ascii="Consolas" w:hAnsi="Consolas"/>
                <w:sz w:val="19"/>
              </w:rPr>
              <w:t xml:space="preserve">      "company_name": "MPS Group",</w:t>
            </w:r>
            <w:r>
              <w:br/>
            </w:r>
            <w:r>
              <w:rPr>
                <w:rFonts w:ascii="Consolas" w:hAnsi="Consolas"/>
                <w:sz w:val="19"/>
              </w:rPr>
              <w:t xml:space="preserve">      "company_slug": "mps-group",</w:t>
            </w:r>
            <w:r>
              <w:br/>
            </w:r>
            <w:r>
              <w:rPr>
                <w:rFonts w:ascii="Consolas" w:hAnsi="Consolas"/>
                <w:sz w:val="19"/>
              </w:rPr>
              <w:t xml:space="preserve">      "role": "company_admin",</w:t>
            </w:r>
            <w:r>
              <w:br/>
            </w:r>
            <w:r>
              <w:rPr>
                <w:rFonts w:ascii="Consolas" w:hAnsi="Consolas"/>
                <w:sz w:val="19"/>
              </w:rPr>
              <w:t xml:space="preserve">      "status": "active"</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"products": []</w:t>
            </w:r>
            <w:r>
              <w:br/>
            </w:r>
            <w:r>
              <w:rPr>
                <w:rFonts w:ascii="Consolas" w:hAnsi="Consolas"/>
                <w:sz w:val="19"/>
              </w:rPr>
              <w:t>}</w:t>
            </w:r>
          </w:p>
        </w:tc>
      </w:tr>
    </w:tbl>
    <w:p/>
    <w:p>
      <w:r>
        <w:rPr>
          <w:b/>
        </w:rPr>
        <w:t>Possible error responses:</w:t>
      </w:r>
    </w:p>
    <w:p>
      <w:pPr>
        <w:spacing w:after="0"/>
      </w:pPr>
      <w:r>
        <w:rPr>
          <w:i/>
          <w:sz w:val="19"/>
        </w:rPr>
        <w:t>When: The Authorization header is missing, the token is malformed/expired, or the account was suspended/deleted since the token was issued</w:t>
      </w:r>
    </w:p>
    <w:p>
      <w:pPr>
        <w:spacing w:after="40"/>
      </w:pPr>
      <w:r>
        <w:rPr>
          <w:rFonts w:ascii="Consolas" w:hAnsi="Consolas"/>
          <w:b/>
          <w:color w:val="8E242A"/>
          <w:sz w:val="20"/>
        </w:rPr>
        <w:t>HTTP 401</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"unauthorized",</w:t>
            </w:r>
            <w:r>
              <w:br/>
            </w:r>
            <w:r>
              <w:rPr>
                <w:rFonts w:ascii="Consolas" w:hAnsi="Consolas"/>
                <w:sz w:val="19"/>
              </w:rPr>
              <w:t xml:space="preserve">    "message": "Invalid or expired access token"</w:t>
            </w:r>
            <w:r>
              <w:br/>
            </w:r>
            <w:r>
              <w:rPr>
                <w:rFonts w:ascii="Consolas" w:hAnsi="Consolas"/>
                <w:sz w:val="19"/>
              </w:rPr>
              <w:t xml:space="preserve">  }</w:t>
            </w:r>
            <w:r>
              <w:br/>
            </w:r>
            <w:r>
              <w:rPr>
                <w:rFonts w:ascii="Consolas" w:hAnsi="Consolas"/>
                <w:sz w:val="19"/>
              </w:rPr>
              <w:t>}</w:t>
            </w:r>
          </w:p>
        </w:tc>
      </w:tr>
    </w:tbl>
    <w:p/>
    <w:p>
      <w:r>
        <w:rPr>
          <w:b/>
        </w:rPr>
        <w:t xml:space="preserve">Notes: </w:t>
      </w:r>
      <w:r>
        <w:t>Returns the current user plus every company/product membership — a handy way to look up ids you don't already have.</w:t>
      </w:r>
    </w:p>
    <w:p>
      <w:pPr>
        <w:spacing w:after="40"/>
      </w:pPr>
    </w:p>
    <w:p>
      <w:pPr>
        <w:pStyle w:val="Heading2"/>
      </w:pPr>
      <w:r>
        <w:t>Step 1.7. Forgot / reset password</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/api/v1/auth/forgot-password  →  /verify-reset-otp  →  /reset-password</w:t>
            </w:r>
          </w:p>
        </w:tc>
      </w:tr>
    </w:tbl>
    <w:p/>
    <w:p>
      <w:pPr>
        <w:spacing w:after="120"/>
      </w:pPr>
      <w:r>
        <w:rPr>
          <w:b/>
        </w:rPr>
        <w:t xml:space="preserve">Auth: </w:t>
      </w:r>
      <w:r>
        <w:t>None</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email</w:t>
            </w:r>
          </w:p>
        </w:tc>
        <w:tc>
          <w:tcPr>
            <w:tcW w:type="dxa" w:w="2160"/>
          </w:tcPr>
          <w:p>
            <w:r>
              <w:t>string</w:t>
            </w:r>
          </w:p>
        </w:tc>
        <w:tc>
          <w:tcPr>
            <w:tcW w:type="dxa" w:w="2160"/>
          </w:tcPr>
          <w:p>
            <w:r>
              <w:t>forgot-password</w:t>
            </w:r>
          </w:p>
        </w:tc>
        <w:tc>
          <w:tcPr>
            <w:tcW w:type="dxa" w:w="2160"/>
          </w:tcPr>
          <w:p>
            <w:r/>
          </w:p>
        </w:tc>
      </w:tr>
      <w:tr>
        <w:tc>
          <w:tcPr>
            <w:tcW w:type="dxa" w:w="2160"/>
          </w:tcPr>
          <w:p>
            <w:r>
              <w:rPr>
                <w:rFonts w:ascii="Consolas" w:hAnsi="Consolas"/>
              </w:rPr>
              <w:t>email, otp</w:t>
            </w:r>
          </w:p>
        </w:tc>
        <w:tc>
          <w:tcPr>
            <w:tcW w:type="dxa" w:w="2160"/>
          </w:tcPr>
          <w:p>
            <w:r>
              <w:t>string</w:t>
            </w:r>
          </w:p>
        </w:tc>
        <w:tc>
          <w:tcPr>
            <w:tcW w:type="dxa" w:w="2160"/>
          </w:tcPr>
          <w:p>
            <w:r>
              <w:t>verify-reset-otp</w:t>
            </w:r>
          </w:p>
        </w:tc>
        <w:tc>
          <w:tcPr>
            <w:tcW w:type="dxa" w:w="2160"/>
          </w:tcPr>
          <w:p>
            <w:r>
              <w:t>otp is the 6-digit code just emailed</w:t>
            </w:r>
          </w:p>
        </w:tc>
      </w:tr>
      <w:tr>
        <w:tc>
          <w:tcPr>
            <w:tcW w:type="dxa" w:w="2160"/>
          </w:tcPr>
          <w:p>
            <w:r>
              <w:rPr>
                <w:rFonts w:ascii="Consolas" w:hAnsi="Consolas"/>
              </w:rPr>
              <w:t>reset_token, new_password</w:t>
            </w:r>
          </w:p>
        </w:tc>
        <w:tc>
          <w:tcPr>
            <w:tcW w:type="dxa" w:w="2160"/>
          </w:tcPr>
          <w:p>
            <w:r>
              <w:t>string</w:t>
            </w:r>
          </w:p>
        </w:tc>
        <w:tc>
          <w:tcPr>
            <w:tcW w:type="dxa" w:w="2160"/>
          </w:tcPr>
          <w:p>
            <w:r>
              <w:t>reset-password</w:t>
            </w:r>
          </w:p>
        </w:tc>
        <w:tc>
          <w:tcPr>
            <w:tcW w:type="dxa" w:w="2160"/>
          </w:tcPr>
          <w:p>
            <w:r>
              <w:t>reset_token comes from verify-reset-otp's response; new_password min 10 characters</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POST /forgot-password        { "email": "vivek@mpsglobal.com" }</w:t>
            </w:r>
            <w:r>
              <w:br/>
            </w:r>
            <w:r>
              <w:rPr>
                <w:rFonts w:ascii="Consolas" w:hAnsi="Consolas"/>
                <w:sz w:val="19"/>
              </w:rPr>
              <w:t>POST /verify-reset-otp        { "email": "vivek@mpsglobal.com", "otp": "739201" }</w:t>
            </w:r>
            <w:r>
              <w:br/>
            </w:r>
            <w:r>
              <w:rPr>
                <w:rFonts w:ascii="Consolas" w:hAnsi="Consolas"/>
                <w:sz w:val="19"/>
              </w:rPr>
              <w:t>POST /reset-password        { "reset_token": "&lt;from previous step&gt;", "new_password": "a-new-strong-password" }</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forgot-password  -&gt;  { "message": "If an account with that email exists, a password reset code has been sent." }</w:t>
            </w:r>
            <w:r>
              <w:br/>
            </w:r>
            <w:r>
              <w:rPr>
                <w:rFonts w:ascii="Consolas" w:hAnsi="Consolas"/>
                <w:sz w:val="19"/>
              </w:rPr>
              <w:t>verify-reset-otp -&gt;  { "reset_token": "f3a1c9e8b2..." }</w:t>
            </w:r>
            <w:r>
              <w:br/>
            </w:r>
            <w:r>
              <w:rPr>
                <w:rFonts w:ascii="Consolas" w:hAnsi="Consolas"/>
                <w:sz w:val="19"/>
              </w:rPr>
              <w:t>reset-password   -&gt;  { "message": "Password reset. You can now log in with your new password." }</w:t>
            </w:r>
          </w:p>
        </w:tc>
      </w:tr>
    </w:tbl>
    <w:p/>
    <w:p>
      <w:r>
        <w:rPr>
          <w:b/>
        </w:rPr>
        <w:t>Possible error responses:</w:t>
      </w:r>
    </w:p>
    <w:p>
      <w:pPr>
        <w:spacing w:after="0"/>
      </w:pPr>
      <w:r>
        <w:rPr>
          <w:i/>
          <w:sz w:val="19"/>
        </w:rPr>
        <w:t>When: wrong/expired/already-used OTP on verify-reset-otp</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"Invalid or expired code."</w:t>
            </w:r>
            <w:r>
              <w:br/>
            </w:r>
            <w:r>
              <w:rPr>
                <w:rFonts w:ascii="Consolas" w:hAnsi="Consolas"/>
                <w:sz w:val="19"/>
              </w:rPr>
              <w:t xml:space="preserve">  }</w:t>
            </w:r>
            <w:r>
              <w:br/>
            </w:r>
            <w:r>
              <w:rPr>
                <w:rFonts w:ascii="Consolas" w:hAnsi="Consolas"/>
                <w:sz w:val="19"/>
              </w:rPr>
              <w:t>}</w:t>
            </w:r>
          </w:p>
        </w:tc>
      </w:tr>
    </w:tbl>
    <w:p>
      <w:pPr>
        <w:spacing w:after="0"/>
      </w:pPr>
      <w:r>
        <w:rPr>
          <w:i/>
          <w:sz w:val="19"/>
        </w:rPr>
        <w:t>When: reset_token on reset-password is wrong, expired, or already used</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"Invalid or expired reset token."</w:t>
            </w:r>
            <w:r>
              <w:br/>
            </w:r>
            <w:r>
              <w:rPr>
                <w:rFonts w:ascii="Consolas" w:hAnsi="Consolas"/>
                <w:sz w:val="19"/>
              </w:rPr>
              <w:t xml:space="preserve">  }</w:t>
            </w:r>
            <w:r>
              <w:br/>
            </w:r>
            <w:r>
              <w:rPr>
                <w:rFonts w:ascii="Consolas" w:hAnsi="Consolas"/>
                <w:sz w:val="19"/>
              </w:rPr>
              <w:t>}</w:t>
            </w:r>
          </w:p>
        </w:tc>
      </w:tr>
    </w:tbl>
    <w:p/>
    <w:p>
      <w:r>
        <w:rPr>
          <w:b/>
        </w:rPr>
        <w:t xml:space="preserve">Notes: </w:t>
      </w:r>
      <w:r>
        <w:t>Three separate calls by design, so a UI can show "enter code" then "set new password" as distinct screens. forgot-password always returns 200 with the same generic message, even for an unregistered email.</w:t>
      </w:r>
    </w:p>
    <w:p>
      <w:pPr>
        <w:spacing w:after="40"/>
      </w:pPr>
    </w:p>
    <w:p>
      <w:pPr>
        <w:pStyle w:val="Heading2"/>
      </w:pPr>
      <w:r>
        <w:t>Step 1.8. Change password (while logged in)</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/api/v1/auth/change-password</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current_password</w:t>
            </w:r>
          </w:p>
        </w:tc>
        <w:tc>
          <w:tcPr>
            <w:tcW w:type="dxa" w:w="2160"/>
          </w:tcPr>
          <w:p>
            <w:r>
              <w:t>string</w:t>
            </w:r>
          </w:p>
        </w:tc>
        <w:tc>
          <w:tcPr>
            <w:tcW w:type="dxa" w:w="2160"/>
          </w:tcPr>
          <w:p>
            <w:r>
              <w:t>Yes</w:t>
            </w:r>
          </w:p>
        </w:tc>
        <w:tc>
          <w:tcPr>
            <w:tcW w:type="dxa" w:w="2160"/>
          </w:tcPr>
          <w:p>
            <w:r/>
          </w:p>
        </w:tc>
      </w:tr>
      <w:tr>
        <w:tc>
          <w:tcPr>
            <w:tcW w:type="dxa" w:w="2160"/>
          </w:tcPr>
          <w:p>
            <w:r>
              <w:rPr>
                <w:rFonts w:ascii="Consolas" w:hAnsi="Consolas"/>
              </w:rPr>
              <w:t>new_password</w:t>
            </w:r>
          </w:p>
        </w:tc>
        <w:tc>
          <w:tcPr>
            <w:tcW w:type="dxa" w:w="2160"/>
          </w:tcPr>
          <w:p>
            <w:r>
              <w:t>string</w:t>
            </w:r>
          </w:p>
        </w:tc>
        <w:tc>
          <w:tcPr>
            <w:tcW w:type="dxa" w:w="2160"/>
          </w:tcPr>
          <w:p>
            <w:r>
              <w:t>Yes</w:t>
            </w:r>
          </w:p>
        </w:tc>
        <w:tc>
          <w:tcPr>
            <w:tcW w:type="dxa" w:w="2160"/>
          </w:tcPr>
          <w:p>
            <w:r>
              <w:t>Minimum 10 characters</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"current_password": "correct-horse-battery",</w:t>
            </w:r>
            <w:r>
              <w:br/>
            </w:r>
            <w:r>
              <w:rPr>
                <w:rFonts w:ascii="Consolas" w:hAnsi="Consolas"/>
                <w:sz w:val="19"/>
              </w:rPr>
              <w:t xml:space="preserve">  "new_password": "a-new-strong-password"</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"message": "Password changed. Please log in again."</w:t>
            </w:r>
            <w:r>
              <w:br/>
            </w:r>
            <w:r>
              <w:rPr>
                <w:rFonts w:ascii="Consolas" w:hAnsi="Consolas"/>
                <w:sz w:val="19"/>
              </w:rPr>
              <w:t>}</w:t>
            </w:r>
          </w:p>
        </w:tc>
      </w:tr>
    </w:tbl>
    <w:p/>
    <w:p>
      <w:r>
        <w:rPr>
          <w:b/>
        </w:rPr>
        <w:t>Possible error responses:</w:t>
      </w:r>
    </w:p>
    <w:p>
      <w:pPr>
        <w:spacing w:after="0"/>
      </w:pPr>
      <w:r>
        <w:rPr>
          <w:i/>
          <w:sz w:val="19"/>
        </w:rPr>
        <w:t>When: current_password doesn't match</w:t>
      </w:r>
    </w:p>
    <w:p>
      <w:pPr>
        <w:spacing w:after="40"/>
      </w:pPr>
      <w:r>
        <w:rPr>
          <w:rFonts w:ascii="Consolas" w:hAnsi="Consolas"/>
          <w:b/>
          <w:color w:val="8E242A"/>
          <w:sz w:val="20"/>
        </w:rPr>
        <w:t>HTTP 401</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"invalid_credentials",</w:t>
            </w:r>
            <w:r>
              <w:br/>
            </w:r>
            <w:r>
              <w:rPr>
                <w:rFonts w:ascii="Consolas" w:hAnsi="Consolas"/>
                <w:sz w:val="19"/>
              </w:rPr>
              <w:t xml:space="preserve">    "message": "Current password is incorrect."</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Revokes all existing sessions — you'll need to log in again afterwards.</w:t>
      </w:r>
    </w:p>
    <w:p>
      <w:pPr>
        <w:spacing w:after="40"/>
      </w:pPr>
    </w:p>
    <w:p>
      <w:pPr>
        <w:spacing w:before="0" w:after="200"/>
        <w:pBdr>
          <w:bottom w:val="single" w:sz="6" w:space="1" w:color="CCCCCC"/>
        </w:pBdr>
      </w:pPr>
    </w:p>
    <w:p>
      <w:pPr>
        <w:pStyle w:val="Heading1"/>
      </w:pPr>
      <w:r>
        <w:t>Part 2 — Company Onboarding</w:t>
      </w:r>
    </w:p>
    <w:p>
      <w:r>
        <w:t>Once logged in, the Company Admin sets up how the company's brand(s) work. This is independent of the Super Admin approval gate covered in Part 10.</w:t>
      </w:r>
    </w:p>
    <w:p>
      <w:pPr>
        <w:pStyle w:val="Heading2"/>
      </w:pPr>
      <w:r>
        <w:t>Step 2.1. Choose brand structure</w:t>
      </w:r>
    </w:p>
    <w:tbl>
      <w:tblPr>
        <w:tblW w:type="auto" w:w="0"/>
        <w:tblLayout w:type="fixed"/>
        <w:tblLook w:firstColumn="1" w:firstRow="1" w:lastColumn="0" w:lastRow="0" w:noHBand="0" w:noVBand="1" w:val="04A0"/>
      </w:tblPr>
      <w:tblGrid>
        <w:gridCol w:w="1296"/>
        <w:gridCol w:w="8064"/>
      </w:tblGrid>
      <w:tr>
        <w:tc>
          <w:tcPr>
            <w:tcW w:type="dxa" w:w="4320"/>
            <w:shd w:val="clear" w:color="auto" w:fill="EF6C00"/>
          </w:tcPr>
          <w:p>
            <w:pPr>
              <w:jc w:val="center"/>
            </w:pPr>
            <w:r>
              <w:rPr>
                <w:rFonts w:ascii="Consolas" w:hAnsi="Consolas"/>
                <w:b/>
                <w:color w:val="FFFFFF"/>
                <w:sz w:val="20"/>
              </w:rPr>
              <w:t>PATCH</w:t>
            </w:r>
          </w:p>
        </w:tc>
        <w:tc>
          <w:tcPr>
            <w:tcW w:type="dxa" w:w="4320"/>
          </w:tcPr>
          <w:p>
            <w:r>
              <w:rPr>
                <w:rFonts w:ascii="Consolas" w:hAnsi="Consolas"/>
                <w:sz w:val="20"/>
              </w:rPr>
              <w:t>/api/v1/companies/{company_id}/brand-structure</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brand_structure</w:t>
            </w:r>
          </w:p>
        </w:tc>
        <w:tc>
          <w:tcPr>
            <w:tcW w:type="dxa" w:w="2160"/>
          </w:tcPr>
          <w:p>
            <w:r>
              <w:t>string</w:t>
            </w:r>
          </w:p>
        </w:tc>
        <w:tc>
          <w:tcPr>
            <w:tcW w:type="dxa" w:w="2160"/>
          </w:tcPr>
          <w:p>
            <w:r>
              <w:t>Yes</w:t>
            </w:r>
          </w:p>
        </w:tc>
        <w:tc>
          <w:tcPr>
            <w:tcW w:type="dxa" w:w="2160"/>
          </w:tcPr>
          <w:p>
            <w:r>
              <w:t>One of: single_brand | multi_brand | unsure</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"brand_structure": "multi_brand"</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"{{company_id}}",</w:t>
            </w:r>
            <w:r>
              <w:br/>
            </w:r>
            <w:r>
              <w:rPr>
                <w:rFonts w:ascii="Consolas" w:hAnsi="Consolas"/>
                <w:sz w:val="19"/>
              </w:rPr>
              <w:t xml:space="preserve">  "name": "MPS Group",</w:t>
            </w:r>
            <w:r>
              <w:br/>
            </w:r>
            <w:r>
              <w:rPr>
                <w:rFonts w:ascii="Consolas" w:hAnsi="Consolas"/>
                <w:sz w:val="19"/>
              </w:rPr>
              <w:t xml:space="preserve">  "slug": "mps-group",</w:t>
            </w:r>
            <w:r>
              <w:br/>
            </w:r>
            <w:r>
              <w:rPr>
                <w:rFonts w:ascii="Consolas" w:hAnsi="Consolas"/>
                <w:sz w:val="19"/>
              </w:rPr>
              <w:t xml:space="preserve">  "status": "pending_approval",</w:t>
            </w:r>
            <w:r>
              <w:br/>
            </w:r>
            <w:r>
              <w:rPr>
                <w:rFonts w:ascii="Consolas" w:hAnsi="Consolas"/>
                <w:sz w:val="19"/>
              </w:rPr>
              <w:t xml:space="preserve">  "brand_structure": "multi_brand",</w:t>
            </w:r>
            <w:r>
              <w:br/>
            </w:r>
            <w:r>
              <w:rPr>
                <w:rFonts w:ascii="Consolas" w:hAnsi="Consolas"/>
                <w:sz w:val="19"/>
              </w:rPr>
              <w:t xml:space="preserve">  "onboarding_step": "brand_structure_selected",</w:t>
            </w:r>
            <w:r>
              <w:br/>
            </w:r>
            <w:r>
              <w:rPr>
                <w:rFonts w:ascii="Consolas" w:hAnsi="Consolas"/>
                <w:sz w:val="19"/>
              </w:rPr>
              <w:t xml:space="preserve">  "group_website_url": null,</w:t>
            </w:r>
            <w:r>
              <w:br/>
            </w:r>
            <w:r>
              <w:rPr>
                <w:rFonts w:ascii="Consolas" w:hAnsi="Consolas"/>
                <w:sz w:val="19"/>
              </w:rPr>
              <w:t xml:space="preserve">  "group_logo_mime_type": null,</w:t>
            </w:r>
            <w:r>
              <w:br/>
            </w:r>
            <w:r>
              <w:rPr>
                <w:rFonts w:ascii="Consolas" w:hAnsi="Consolas"/>
                <w:sz w:val="19"/>
              </w:rPr>
              <w:t xml:space="preserve">  "created_at": "2026-08-29T10:00:00Z"</w:t>
            </w:r>
            <w:r>
              <w:br/>
            </w:r>
            <w:r>
              <w:rPr>
                <w:rFonts w:ascii="Consolas" w:hAnsi="Consolas"/>
                <w:sz w:val="19"/>
              </w:rPr>
              <w:t>}</w:t>
            </w:r>
          </w:p>
        </w:tc>
      </w:tr>
    </w:tbl>
    <w:p/>
    <w:p>
      <w:r>
        <w:rPr>
          <w:b/>
        </w:rPr>
        <w:t>Possible error responses:</w:t>
      </w:r>
    </w:p>
    <w:p>
      <w:pPr>
        <w:spacing w:after="0"/>
      </w:pPr>
      <w:r>
        <w:rPr>
          <w:i/>
          <w:sz w:val="19"/>
        </w:rPr>
        <w:t>When: the company doesn't exist, or you're not a member of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Pr>
        <w:spacing w:after="0"/>
      </w:pPr>
      <w:r>
        <w:rPr>
          <w:i/>
          <w:sz w:val="19"/>
        </w:rPr>
        <w:t>When: you're a member but not the company_admin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Company Admin only. Advances the company's onboarding_step to brand_structure_selected.</w:t>
      </w:r>
    </w:p>
    <w:p>
      <w:pPr>
        <w:spacing w:after="40"/>
      </w:pPr>
    </w:p>
    <w:p>
      <w:pPr>
        <w:pStyle w:val="Heading2"/>
      </w:pPr>
      <w:r>
        <w:t>Step 2.2a. Single-brand path — set industry</w:t>
      </w:r>
    </w:p>
    <w:tbl>
      <w:tblPr>
        <w:tblW w:type="auto" w:w="0"/>
        <w:tblLayout w:type="fixed"/>
        <w:tblLook w:firstColumn="1" w:firstRow="1" w:lastColumn="0" w:lastRow="0" w:noHBand="0" w:noVBand="1" w:val="04A0"/>
      </w:tblPr>
      <w:tblGrid>
        <w:gridCol w:w="1296"/>
        <w:gridCol w:w="8064"/>
      </w:tblGrid>
      <w:tr>
        <w:tc>
          <w:tcPr>
            <w:tcW w:type="dxa" w:w="4320"/>
            <w:shd w:val="clear" w:color="auto" w:fill="EF6C00"/>
          </w:tcPr>
          <w:p>
            <w:pPr>
              <w:jc w:val="center"/>
            </w:pPr>
            <w:r>
              <w:rPr>
                <w:rFonts w:ascii="Consolas" w:hAnsi="Consolas"/>
                <w:b/>
                <w:color w:val="FFFFFF"/>
                <w:sz w:val="20"/>
              </w:rPr>
              <w:t>PATCH</w:t>
            </w:r>
          </w:p>
        </w:tc>
        <w:tc>
          <w:tcPr>
            <w:tcW w:type="dxa" w:w="4320"/>
          </w:tcPr>
          <w:p>
            <w:r>
              <w:rPr>
                <w:rFonts w:ascii="Consolas" w:hAnsi="Consolas"/>
                <w:sz w:val="20"/>
              </w:rPr>
              <w:t>/api/v1/companies/{company_id}/single-brand-details</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industry</w:t>
            </w:r>
          </w:p>
        </w:tc>
        <w:tc>
          <w:tcPr>
            <w:tcW w:type="dxa" w:w="2160"/>
          </w:tcPr>
          <w:p>
            <w:r>
              <w:t>string</w:t>
            </w:r>
          </w:p>
        </w:tc>
        <w:tc>
          <w:tcPr>
            <w:tcW w:type="dxa" w:w="2160"/>
          </w:tcPr>
          <w:p>
            <w:r>
              <w:t>Yes</w:t>
            </w:r>
          </w:p>
        </w:tc>
        <w:tc>
          <w:tcPr>
            <w:tcW w:type="dxa" w:w="2160"/>
          </w:tcPr>
          <w:p>
            <w:r>
              <w:t>1-255 characters, e.g. "Insurance"</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"industry": "Insurance"</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"{{company_id}}",</w:t>
            </w:r>
            <w:r>
              <w:br/>
            </w:r>
            <w:r>
              <w:rPr>
                <w:rFonts w:ascii="Consolas" w:hAnsi="Consolas"/>
                <w:sz w:val="19"/>
              </w:rPr>
              <w:t xml:space="preserve">  "name": "MPS Group",</w:t>
            </w:r>
            <w:r>
              <w:br/>
            </w:r>
            <w:r>
              <w:rPr>
                <w:rFonts w:ascii="Consolas" w:hAnsi="Consolas"/>
                <w:sz w:val="19"/>
              </w:rPr>
              <w:t xml:space="preserve">  "slug": "mps-group",</w:t>
            </w:r>
            <w:r>
              <w:br/>
            </w:r>
            <w:r>
              <w:rPr>
                <w:rFonts w:ascii="Consolas" w:hAnsi="Consolas"/>
                <w:sz w:val="19"/>
              </w:rPr>
              <w:t xml:space="preserve">  "status": "pending_approval",</w:t>
            </w:r>
            <w:r>
              <w:br/>
            </w:r>
            <w:r>
              <w:rPr>
                <w:rFonts w:ascii="Consolas" w:hAnsi="Consolas"/>
                <w:sz w:val="19"/>
              </w:rPr>
              <w:t xml:space="preserve">  "brand_structure": "single_brand",</w:t>
            </w:r>
            <w:r>
              <w:br/>
            </w:r>
            <w:r>
              <w:rPr>
                <w:rFonts w:ascii="Consolas" w:hAnsi="Consolas"/>
                <w:sz w:val="19"/>
              </w:rPr>
              <w:t xml:space="preserve">  "onboarding_step": "brand_structure_selected",</w:t>
            </w:r>
            <w:r>
              <w:br/>
            </w:r>
            <w:r>
              <w:rPr>
                <w:rFonts w:ascii="Consolas" w:hAnsi="Consolas"/>
                <w:sz w:val="19"/>
              </w:rPr>
              <w:t xml:space="preserve">  "group_website_url": null,</w:t>
            </w:r>
            <w:r>
              <w:br/>
            </w:r>
            <w:r>
              <w:rPr>
                <w:rFonts w:ascii="Consolas" w:hAnsi="Consolas"/>
                <w:sz w:val="19"/>
              </w:rPr>
              <w:t xml:space="preserve">  "group_logo_mime_type": null,</w:t>
            </w:r>
            <w:r>
              <w:br/>
            </w:r>
            <w:r>
              <w:rPr>
                <w:rFonts w:ascii="Consolas" w:hAnsi="Consolas"/>
                <w:sz w:val="19"/>
              </w:rPr>
              <w:t xml:space="preserve">  "created_at": "2026-08-29T10:00:00Z"</w:t>
            </w:r>
            <w:r>
              <w:br/>
            </w:r>
            <w:r>
              <w:rPr>
                <w:rFonts w:ascii="Consolas" w:hAnsi="Consolas"/>
                <w:sz w:val="19"/>
              </w:rPr>
              <w:t>}</w:t>
            </w:r>
          </w:p>
        </w:tc>
      </w:tr>
    </w:tbl>
    <w:p/>
    <w:p>
      <w:r>
        <w:rPr>
          <w:b/>
        </w:rPr>
        <w:t>Possible error responses:</w:t>
      </w:r>
    </w:p>
    <w:p>
      <w:pPr>
        <w:spacing w:after="0"/>
      </w:pPr>
      <w:r>
        <w:rPr>
          <w:i/>
          <w:sz w:val="19"/>
        </w:rPr>
        <w:t>When: The company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the company_admin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Only used when brand_structure = single_brand. Stores the industry onto the company-level brand profile (fetch it back with step 2.3's GET to confirm).</w:t>
      </w:r>
    </w:p>
    <w:p>
      <w:pPr>
        <w:spacing w:after="40"/>
      </w:pPr>
    </w:p>
    <w:p>
      <w:pPr>
        <w:pStyle w:val="Heading2"/>
      </w:pPr>
      <w:r>
        <w:t>Step 2.2b. Multi-brand path — group profile</w:t>
      </w:r>
    </w:p>
    <w:tbl>
      <w:tblPr>
        <w:tblW w:type="auto" w:w="0"/>
        <w:tblLayout w:type="fixed"/>
        <w:tblLook w:firstColumn="1" w:firstRow="1" w:lastColumn="0" w:lastRow="0" w:noHBand="0" w:noVBand="1" w:val="04A0"/>
      </w:tblPr>
      <w:tblGrid>
        <w:gridCol w:w="1296"/>
        <w:gridCol w:w="8064"/>
      </w:tblGrid>
      <w:tr>
        <w:tc>
          <w:tcPr>
            <w:tcW w:type="dxa" w:w="4320"/>
            <w:shd w:val="clear" w:color="auto" w:fill="EF6C00"/>
          </w:tcPr>
          <w:p>
            <w:pPr>
              <w:jc w:val="center"/>
            </w:pPr>
            <w:r>
              <w:rPr>
                <w:rFonts w:ascii="Consolas" w:hAnsi="Consolas"/>
                <w:b/>
                <w:color w:val="FFFFFF"/>
                <w:sz w:val="20"/>
              </w:rPr>
              <w:t>PATCH</w:t>
            </w:r>
          </w:p>
        </w:tc>
        <w:tc>
          <w:tcPr>
            <w:tcW w:type="dxa" w:w="4320"/>
          </w:tcPr>
          <w:p>
            <w:r>
              <w:rPr>
                <w:rFonts w:ascii="Consolas" w:hAnsi="Consolas"/>
                <w:sz w:val="20"/>
              </w:rPr>
              <w:t>/api/v1/companies/{company_id}/group-profile</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group_website_url</w:t>
            </w:r>
          </w:p>
        </w:tc>
        <w:tc>
          <w:tcPr>
            <w:tcW w:type="dxa" w:w="2160"/>
          </w:tcPr>
          <w:p>
            <w:r>
              <w:t>string</w:t>
            </w:r>
          </w:p>
        </w:tc>
        <w:tc>
          <w:tcPr>
            <w:tcW w:type="dxa" w:w="2160"/>
          </w:tcPr>
          <w:p>
            <w:r>
              <w:t>No</w:t>
            </w:r>
          </w:p>
        </w:tc>
        <w:tc>
          <w:tcPr>
            <w:tcW w:type="dxa" w:w="2160"/>
          </w:tcPr>
          <w:p>
            <w:r>
              <w:t>Optional; max 500 characters</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"group_website_url": "https://themps.global"</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"{{company_id}}",</w:t>
            </w:r>
            <w:r>
              <w:br/>
            </w:r>
            <w:r>
              <w:rPr>
                <w:rFonts w:ascii="Consolas" w:hAnsi="Consolas"/>
                <w:sz w:val="19"/>
              </w:rPr>
              <w:t xml:space="preserve">  "name": "MPS Group",</w:t>
            </w:r>
            <w:r>
              <w:br/>
            </w:r>
            <w:r>
              <w:rPr>
                <w:rFonts w:ascii="Consolas" w:hAnsi="Consolas"/>
                <w:sz w:val="19"/>
              </w:rPr>
              <w:t xml:space="preserve">  "slug": "mps-group",</w:t>
            </w:r>
            <w:r>
              <w:br/>
            </w:r>
            <w:r>
              <w:rPr>
                <w:rFonts w:ascii="Consolas" w:hAnsi="Consolas"/>
                <w:sz w:val="19"/>
              </w:rPr>
              <w:t xml:space="preserve">  "status": "pending_approval",</w:t>
            </w:r>
            <w:r>
              <w:br/>
            </w:r>
            <w:r>
              <w:rPr>
                <w:rFonts w:ascii="Consolas" w:hAnsi="Consolas"/>
                <w:sz w:val="19"/>
              </w:rPr>
              <w:t xml:space="preserve">  "brand_structure": "multi_brand",</w:t>
            </w:r>
            <w:r>
              <w:br/>
            </w:r>
            <w:r>
              <w:rPr>
                <w:rFonts w:ascii="Consolas" w:hAnsi="Consolas"/>
                <w:sz w:val="19"/>
              </w:rPr>
              <w:t xml:space="preserve">  "onboarding_step": "brand_structure_selected",</w:t>
            </w:r>
            <w:r>
              <w:br/>
            </w:r>
            <w:r>
              <w:rPr>
                <w:rFonts w:ascii="Consolas" w:hAnsi="Consolas"/>
                <w:sz w:val="19"/>
              </w:rPr>
              <w:t xml:space="preserve">  "group_website_url": "https://themps.global",</w:t>
            </w:r>
            <w:r>
              <w:br/>
            </w:r>
            <w:r>
              <w:rPr>
                <w:rFonts w:ascii="Consolas" w:hAnsi="Consolas"/>
                <w:sz w:val="19"/>
              </w:rPr>
              <w:t xml:space="preserve">  "group_logo_mime_type": null,</w:t>
            </w:r>
            <w:r>
              <w:br/>
            </w:r>
            <w:r>
              <w:rPr>
                <w:rFonts w:ascii="Consolas" w:hAnsi="Consolas"/>
                <w:sz w:val="19"/>
              </w:rPr>
              <w:t xml:space="preserve">  "created_at": "2026-08-29T10:00:00Z"</w:t>
            </w:r>
            <w:r>
              <w:br/>
            </w:r>
            <w:r>
              <w:rPr>
                <w:rFonts w:ascii="Consolas" w:hAnsi="Consolas"/>
                <w:sz w:val="19"/>
              </w:rPr>
              <w:t>}</w:t>
            </w:r>
          </w:p>
        </w:tc>
      </w:tr>
    </w:tbl>
    <w:p/>
    <w:p>
      <w:r>
        <w:rPr>
          <w:b/>
        </w:rPr>
        <w:t>Possible error responses:</w:t>
      </w:r>
    </w:p>
    <w:p>
      <w:pPr>
        <w:spacing w:after="0"/>
      </w:pPr>
      <w:r>
        <w:rPr>
          <w:i/>
          <w:sz w:val="19"/>
        </w:rPr>
        <w:t>When: The company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the company_admin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r>
        <w:rPr>
          <w:b/>
        </w:rPr>
        <w:t xml:space="preserve">Notes: </w:t>
      </w:r>
      <w:r>
        <w:t>Only used when brand_structure = multi_brand. Both this and the logo upload below are optional.</w:t>
      </w:r>
    </w:p>
    <w:p>
      <w:pPr>
        <w:spacing w:after="40"/>
      </w:pPr>
    </w:p>
    <w:p>
      <w:pPr>
        <w:pStyle w:val="Heading2"/>
      </w:pPr>
      <w:r>
        <w:t>Step 2.2c. Multi-brand path — upload group logo</w:t>
      </w:r>
    </w:p>
    <w:tbl>
      <w:tblPr>
        <w:tblW w:type="auto" w:w="0"/>
        <w:tblLayout w:type="fixed"/>
        <w:tblLook w:firstColumn="1" w:firstRow="1" w:lastColumn="0" w:lastRow="0" w:noHBand="0" w:noVBand="1" w:val="04A0"/>
      </w:tblPr>
      <w:tblGrid>
        <w:gridCol w:w="1296"/>
        <w:gridCol w:w="8064"/>
      </w:tblGrid>
      <w:tr>
        <w:tc>
          <w:tcPr>
            <w:tcW w:type="dxa" w:w="4320"/>
            <w:shd w:val="clear" w:color="auto" w:fill="6A1B9A"/>
          </w:tcPr>
          <w:p>
            <w:pPr>
              <w:jc w:val="center"/>
            </w:pPr>
            <w:r>
              <w:rPr>
                <w:rFonts w:ascii="Consolas" w:hAnsi="Consolas"/>
                <w:b/>
                <w:color w:val="FFFFFF"/>
                <w:sz w:val="20"/>
              </w:rPr>
              <w:t>PUT</w:t>
            </w:r>
          </w:p>
        </w:tc>
        <w:tc>
          <w:tcPr>
            <w:tcW w:type="dxa" w:w="4320"/>
          </w:tcPr>
          <w:p>
            <w:r>
              <w:rPr>
                <w:rFonts w:ascii="Consolas" w:hAnsi="Consolas"/>
                <w:sz w:val="20"/>
              </w:rPr>
              <w:t>/api/v1/companies/{company_id}/group-profile/logo</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file</w:t>
            </w:r>
          </w:p>
        </w:tc>
        <w:tc>
          <w:tcPr>
            <w:tcW w:type="dxa" w:w="2160"/>
          </w:tcPr>
          <w:p>
            <w:r>
              <w:t>file (image)</w:t>
            </w:r>
          </w:p>
        </w:tc>
        <w:tc>
          <w:tcPr>
            <w:tcW w:type="dxa" w:w="2160"/>
          </w:tcPr>
          <w:p>
            <w:r>
              <w:t>Yes</w:t>
            </w:r>
          </w:p>
        </w:tc>
        <w:tc>
          <w:tcPr>
            <w:tcW w:type="dxa" w:w="2160"/>
          </w:tcPr>
          <w:p>
            <w:r>
              <w:t>PNG, JPEG, or WEBP</w:t>
            </w:r>
          </w:p>
        </w:tc>
      </w:tr>
    </w:tbl>
    <w:p/>
    <w:p>
      <w:r>
        <w:rPr>
          <w:b/>
        </w:rPr>
        <w:t>Example form-data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Content-Type: multipart/form-data</w:t>
            </w:r>
            <w:r>
              <w:br/>
            </w:r>
            <w:r>
              <w:rPr>
                <w:rFonts w:ascii="Consolas" w:hAnsi="Consolas"/>
                <w:sz w:val="19"/>
              </w:rPr>
              <w:t>field name: file  (attach an image file)</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"{{company_id}}",</w:t>
            </w:r>
            <w:r>
              <w:br/>
            </w:r>
            <w:r>
              <w:rPr>
                <w:rFonts w:ascii="Consolas" w:hAnsi="Consolas"/>
                <w:sz w:val="19"/>
              </w:rPr>
              <w:t xml:space="preserve">  "...": "... (same shape as 2.2b) ...",</w:t>
            </w:r>
            <w:r>
              <w:br/>
            </w:r>
            <w:r>
              <w:rPr>
                <w:rFonts w:ascii="Consolas" w:hAnsi="Consolas"/>
                <w:sz w:val="19"/>
              </w:rPr>
              <w:t xml:space="preserve">  "group_logo_mime_type": "image/png"</w:t>
            </w:r>
            <w:r>
              <w:br/>
            </w:r>
            <w:r>
              <w:rPr>
                <w:rFonts w:ascii="Consolas" w:hAnsi="Consolas"/>
                <w:sz w:val="19"/>
              </w:rPr>
              <w:t>}</w:t>
            </w:r>
          </w:p>
        </w:tc>
      </w:tr>
    </w:tbl>
    <w:p/>
    <w:p>
      <w:r>
        <w:rPr>
          <w:b/>
        </w:rPr>
        <w:t>Possible error responses:</w:t>
      </w:r>
    </w:p>
    <w:p>
      <w:pPr>
        <w:spacing w:after="0"/>
      </w:pPr>
      <w:r>
        <w:rPr>
          <w:i/>
          <w:sz w:val="19"/>
        </w:rPr>
        <w:t>When: the uploaded file isn't PNG/JPEG/WEBP</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"Unsupported image type 'image/gif'. Allowed: image/jpeg, image/png, image/webp."</w:t>
            </w:r>
            <w:r>
              <w:br/>
            </w:r>
            <w:r>
              <w:rPr>
                <w:rFonts w:ascii="Consolas" w:hAnsi="Consolas"/>
                <w:sz w:val="19"/>
              </w:rPr>
              <w:t xml:space="preserve">  }</w:t>
            </w:r>
            <w:r>
              <w:br/>
            </w:r>
            <w:r>
              <w:rPr>
                <w:rFonts w:ascii="Consolas" w:hAnsi="Consolas"/>
                <w:sz w:val="19"/>
              </w:rPr>
              <w:t>}</w:t>
            </w:r>
          </w:p>
        </w:tc>
      </w:tr>
    </w:tbl>
    <w:p>
      <w:pPr>
        <w:spacing w:after="0"/>
      </w:pPr>
      <w:r>
        <w:rPr>
          <w:i/>
          <w:sz w:val="19"/>
        </w:rPr>
        <w:t>When: The company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the company_admin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r>
        <w:rPr>
          <w:b/>
        </w:rPr>
        <w:t xml:space="preserve">Notes: </w:t>
      </w:r>
      <w:r>
        <w:t>In Postman, set the body type to form-data, key "file", type "File", and choose the image.</w:t>
      </w:r>
    </w:p>
    <w:p>
      <w:pPr>
        <w:spacing w:after="40"/>
      </w:pPr>
    </w:p>
    <w:p>
      <w:pPr>
        <w:pStyle w:val="Heading2"/>
      </w:pPr>
      <w:r>
        <w:t>Step 2.3. Get or set the company brand profile</w:t>
      </w:r>
    </w:p>
    <w:tbl>
      <w:tblPr>
        <w:tblW w:type="auto" w:w="0"/>
        <w:tblLayout w:type="fixed"/>
        <w:tblLook w:firstColumn="1" w:firstRow="1" w:lastColumn="0" w:lastRow="0" w:noHBand="0" w:noVBand="1" w:val="04A0"/>
      </w:tblPr>
      <w:tblGrid>
        <w:gridCol w:w="1296"/>
        <w:gridCol w:w="8064"/>
      </w:tblGrid>
      <w:tr>
        <w:tc>
          <w:tcPr>
            <w:tcW w:type="dxa" w:w="4320"/>
            <w:shd w:val="clear" w:color="auto" w:fill="424242"/>
          </w:tcPr>
          <w:p>
            <w:pPr>
              <w:jc w:val="center"/>
            </w:pPr>
            <w:r>
              <w:rPr>
                <w:rFonts w:ascii="Consolas" w:hAnsi="Consolas"/>
                <w:b/>
                <w:color w:val="FFFFFF"/>
                <w:sz w:val="20"/>
              </w:rPr>
              <w:t>GET / PUT</w:t>
            </w:r>
          </w:p>
        </w:tc>
        <w:tc>
          <w:tcPr>
            <w:tcW w:type="dxa" w:w="4320"/>
          </w:tcPr>
          <w:p>
            <w:r>
              <w:rPr>
                <w:rFonts w:ascii="Consolas" w:hAnsi="Consolas"/>
                <w:sz w:val="20"/>
              </w:rPr>
              <w:t>/api/v1/companies/{company_id}/brand-profile</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name</w:t>
            </w:r>
          </w:p>
        </w:tc>
        <w:tc>
          <w:tcPr>
            <w:tcW w:type="dxa" w:w="2160"/>
          </w:tcPr>
          <w:p>
            <w:r>
              <w:t>string</w:t>
            </w:r>
          </w:p>
        </w:tc>
        <w:tc>
          <w:tcPr>
            <w:tcW w:type="dxa" w:w="2160"/>
          </w:tcPr>
          <w:p>
            <w:r>
              <w:t>Yes</w:t>
            </w:r>
          </w:p>
        </w:tc>
        <w:tc>
          <w:tcPr>
            <w:tcW w:type="dxa" w:w="2160"/>
          </w:tcPr>
          <w:p>
            <w:r>
              <w:t>Brand/company name</w:t>
            </w:r>
          </w:p>
        </w:tc>
      </w:tr>
      <w:tr>
        <w:tc>
          <w:tcPr>
            <w:tcW w:type="dxa" w:w="2160"/>
          </w:tcPr>
          <w:p>
            <w:r>
              <w:rPr>
                <w:rFonts w:ascii="Consolas" w:hAnsi="Consolas"/>
              </w:rPr>
              <w:t>category</w:t>
            </w:r>
          </w:p>
        </w:tc>
        <w:tc>
          <w:tcPr>
            <w:tcW w:type="dxa" w:w="2160"/>
          </w:tcPr>
          <w:p>
            <w:r>
              <w:t>string</w:t>
            </w:r>
          </w:p>
        </w:tc>
        <w:tc>
          <w:tcPr>
            <w:tcW w:type="dxa" w:w="2160"/>
          </w:tcPr>
          <w:p>
            <w:r>
              <w:t>Yes</w:t>
            </w:r>
          </w:p>
        </w:tc>
        <w:tc>
          <w:tcPr>
            <w:tcW w:type="dxa" w:w="2160"/>
          </w:tcPr>
          <w:p>
            <w:r>
              <w:t>Industry/category</w:t>
            </w:r>
          </w:p>
        </w:tc>
      </w:tr>
      <w:tr>
        <w:tc>
          <w:tcPr>
            <w:tcW w:type="dxa" w:w="2160"/>
          </w:tcPr>
          <w:p>
            <w:r>
              <w:rPr>
                <w:rFonts w:ascii="Consolas" w:hAnsi="Consolas"/>
              </w:rPr>
              <w:t>market</w:t>
            </w:r>
          </w:p>
        </w:tc>
        <w:tc>
          <w:tcPr>
            <w:tcW w:type="dxa" w:w="2160"/>
          </w:tcPr>
          <w:p>
            <w:r>
              <w:t>string</w:t>
            </w:r>
          </w:p>
        </w:tc>
        <w:tc>
          <w:tcPr>
            <w:tcW w:type="dxa" w:w="2160"/>
          </w:tcPr>
          <w:p>
            <w:r>
              <w:t>Yes</w:t>
            </w:r>
          </w:p>
        </w:tc>
        <w:tc>
          <w:tcPr>
            <w:tcW w:type="dxa" w:w="2160"/>
          </w:tcPr>
          <w:p>
            <w:r>
              <w:t>e.g. "India"</w:t>
            </w:r>
          </w:p>
        </w:tc>
      </w:tr>
      <w:tr>
        <w:tc>
          <w:tcPr>
            <w:tcW w:type="dxa" w:w="2160"/>
          </w:tcPr>
          <w:p>
            <w:r>
              <w:rPr>
                <w:rFonts w:ascii="Consolas" w:hAnsi="Consolas"/>
              </w:rPr>
              <w:t>audience_primary</w:t>
            </w:r>
          </w:p>
        </w:tc>
        <w:tc>
          <w:tcPr>
            <w:tcW w:type="dxa" w:w="2160"/>
          </w:tcPr>
          <w:p>
            <w:r>
              <w:t>string</w:t>
            </w:r>
          </w:p>
        </w:tc>
        <w:tc>
          <w:tcPr>
            <w:tcW w:type="dxa" w:w="2160"/>
          </w:tcPr>
          <w:p>
            <w:r>
              <w:t>Yes</w:t>
            </w:r>
          </w:p>
        </w:tc>
        <w:tc>
          <w:tcPr>
            <w:tcW w:type="dxa" w:w="2160"/>
          </w:tcPr>
          <w:p>
            <w:r>
              <w:t>Primary target audience</w:t>
            </w:r>
          </w:p>
        </w:tc>
      </w:tr>
      <w:tr>
        <w:tc>
          <w:tcPr>
            <w:tcW w:type="dxa" w:w="2160"/>
          </w:tcPr>
          <w:p>
            <w:r>
              <w:rPr>
                <w:rFonts w:ascii="Consolas" w:hAnsi="Consolas"/>
              </w:rPr>
              <w:t>audience_secondary</w:t>
            </w:r>
          </w:p>
        </w:tc>
        <w:tc>
          <w:tcPr>
            <w:tcW w:type="dxa" w:w="2160"/>
          </w:tcPr>
          <w:p>
            <w:r>
              <w:t>string</w:t>
            </w:r>
          </w:p>
        </w:tc>
        <w:tc>
          <w:tcPr>
            <w:tcW w:type="dxa" w:w="2160"/>
          </w:tcPr>
          <w:p>
            <w:r>
              <w:t>No</w:t>
            </w:r>
          </w:p>
        </w:tc>
        <w:tc>
          <w:tcPr>
            <w:tcW w:type="dxa" w:w="2160"/>
          </w:tcPr>
          <w:p>
            <w:r>
              <w:t>Defaults to empty</w:t>
            </w:r>
          </w:p>
        </w:tc>
      </w:tr>
      <w:tr>
        <w:tc>
          <w:tcPr>
            <w:tcW w:type="dxa" w:w="2160"/>
          </w:tcPr>
          <w:p>
            <w:r>
              <w:rPr>
                <w:rFonts w:ascii="Consolas" w:hAnsi="Consolas"/>
              </w:rPr>
              <w:t>tone</w:t>
            </w:r>
          </w:p>
        </w:tc>
        <w:tc>
          <w:tcPr>
            <w:tcW w:type="dxa" w:w="2160"/>
          </w:tcPr>
          <w:p>
            <w:r>
              <w:t>array of strings</w:t>
            </w:r>
          </w:p>
        </w:tc>
        <w:tc>
          <w:tcPr>
            <w:tcW w:type="dxa" w:w="2160"/>
          </w:tcPr>
          <w:p>
            <w:r>
              <w:t>No</w:t>
            </w:r>
          </w:p>
        </w:tc>
        <w:tc>
          <w:tcPr>
            <w:tcW w:type="dxa" w:w="2160"/>
          </w:tcPr>
          <w:p>
            <w:r>
              <w:t>e.g. ["Professional", "Reliable"]</w:t>
            </w:r>
          </w:p>
        </w:tc>
      </w:tr>
      <w:tr>
        <w:tc>
          <w:tcPr>
            <w:tcW w:type="dxa" w:w="2160"/>
          </w:tcPr>
          <w:p>
            <w:r>
              <w:rPr>
                <w:rFonts w:ascii="Consolas" w:hAnsi="Consolas"/>
              </w:rPr>
              <w:t>languages</w:t>
            </w:r>
          </w:p>
        </w:tc>
        <w:tc>
          <w:tcPr>
            <w:tcW w:type="dxa" w:w="2160"/>
          </w:tcPr>
          <w:p>
            <w:r>
              <w:t>array of strings</w:t>
            </w:r>
          </w:p>
        </w:tc>
        <w:tc>
          <w:tcPr>
            <w:tcW w:type="dxa" w:w="2160"/>
          </w:tcPr>
          <w:p>
            <w:r>
              <w:t>No</w:t>
            </w:r>
          </w:p>
        </w:tc>
        <w:tc>
          <w:tcPr>
            <w:tcW w:type="dxa" w:w="2160"/>
          </w:tcPr>
          <w:p>
            <w:r>
              <w:t>Each item: en | hi | hinglish</w:t>
            </w:r>
          </w:p>
        </w:tc>
      </w:tr>
      <w:tr>
        <w:tc>
          <w:tcPr>
            <w:tcW w:type="dxa" w:w="2160"/>
          </w:tcPr>
          <w:p>
            <w:r>
              <w:rPr>
                <w:rFonts w:ascii="Consolas" w:hAnsi="Consolas"/>
              </w:rPr>
              <w:t>voice</w:t>
            </w:r>
          </w:p>
        </w:tc>
        <w:tc>
          <w:tcPr>
            <w:tcW w:type="dxa" w:w="2160"/>
          </w:tcPr>
          <w:p>
            <w:r>
              <w:t>string</w:t>
            </w:r>
          </w:p>
        </w:tc>
        <w:tc>
          <w:tcPr>
            <w:tcW w:type="dxa" w:w="2160"/>
          </w:tcPr>
          <w:p>
            <w:r>
              <w:t>No</w:t>
            </w:r>
          </w:p>
        </w:tc>
        <w:tc>
          <w:tcPr>
            <w:tcW w:type="dxa" w:w="2160"/>
          </w:tcPr>
          <w:p>
            <w:r>
              <w:t>Long-form voice/tone description</w:t>
            </w:r>
          </w:p>
        </w:tc>
      </w:tr>
      <w:tr>
        <w:tc>
          <w:tcPr>
            <w:tcW w:type="dxa" w:w="2160"/>
          </w:tcPr>
          <w:p>
            <w:r>
              <w:rPr>
                <w:rFonts w:ascii="Consolas" w:hAnsi="Consolas"/>
              </w:rPr>
              <w:t>tagline</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description</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contact_email</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contact_number</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social_links</w:t>
            </w:r>
          </w:p>
        </w:tc>
        <w:tc>
          <w:tcPr>
            <w:tcW w:type="dxa" w:w="2160"/>
          </w:tcPr>
          <w:p>
            <w:r>
              <w:t>object</w:t>
            </w:r>
          </w:p>
        </w:tc>
        <w:tc>
          <w:tcPr>
            <w:tcW w:type="dxa" w:w="2160"/>
          </w:tcPr>
          <w:p>
            <w:r>
              <w:t>No</w:t>
            </w:r>
          </w:p>
        </w:tc>
        <w:tc>
          <w:tcPr>
            <w:tcW w:type="dxa" w:w="2160"/>
          </w:tcPr>
          <w:p>
            <w:r>
              <w:t>{ platform: url } — free-form keys</w:t>
            </w:r>
          </w:p>
        </w:tc>
      </w:tr>
      <w:tr>
        <w:tc>
          <w:tcPr>
            <w:tcW w:type="dxa" w:w="2160"/>
          </w:tcPr>
          <w:p>
            <w:r>
              <w:rPr>
                <w:rFonts w:ascii="Consolas" w:hAnsi="Consolas"/>
              </w:rPr>
              <w:t>regulatory_category</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website_url</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visual_identity</w:t>
            </w:r>
          </w:p>
        </w:tc>
        <w:tc>
          <w:tcPr>
            <w:tcW w:type="dxa" w:w="2160"/>
          </w:tcPr>
          <w:p>
            <w:r>
              <w:t>object</w:t>
            </w:r>
          </w:p>
        </w:tc>
        <w:tc>
          <w:tcPr>
            <w:tcW w:type="dxa" w:w="2160"/>
          </w:tcPr>
          <w:p>
            <w:r>
              <w:t>No</w:t>
            </w:r>
          </w:p>
        </w:tc>
        <w:tc>
          <w:tcPr>
            <w:tcW w:type="dxa" w:w="2160"/>
          </w:tcPr>
          <w:p>
            <w:r>
              <w:t>{ palette: [string], heading_font, body_font, style_keywords: [string], avoid: [string] }</w:t>
            </w:r>
          </w:p>
        </w:tc>
      </w:tr>
      <w:tr>
        <w:tc>
          <w:tcPr>
            <w:tcW w:type="dxa" w:w="2160"/>
          </w:tcPr>
          <w:p>
            <w:r>
              <w:rPr>
                <w:rFonts w:ascii="Consolas" w:hAnsi="Consolas"/>
              </w:rPr>
              <w:t>compliance_mandatory_disclaimer</w:t>
            </w:r>
          </w:p>
        </w:tc>
        <w:tc>
          <w:tcPr>
            <w:tcW w:type="dxa" w:w="2160"/>
          </w:tcPr>
          <w:p>
            <w:r>
              <w:t>string</w:t>
            </w:r>
          </w:p>
        </w:tc>
        <w:tc>
          <w:tcPr>
            <w:tcW w:type="dxa" w:w="2160"/>
          </w:tcPr>
          <w:p>
            <w:r>
              <w:t>No (required at product scope)</w:t>
            </w:r>
          </w:p>
        </w:tc>
        <w:tc>
          <w:tcPr>
            <w:tcW w:type="dxa" w:w="2160"/>
          </w:tcPr>
          <w:p>
            <w:r/>
          </w:p>
        </w:tc>
      </w:tr>
      <w:tr>
        <w:tc>
          <w:tcPr>
            <w:tcW w:type="dxa" w:w="2160"/>
          </w:tcPr>
          <w:p>
            <w:r>
              <w:rPr>
                <w:rFonts w:ascii="Consolas" w:hAnsi="Consolas"/>
              </w:rPr>
              <w:t>compliance_secondary_disclaimers</w:t>
            </w:r>
          </w:p>
        </w:tc>
        <w:tc>
          <w:tcPr>
            <w:tcW w:type="dxa" w:w="2160"/>
          </w:tcPr>
          <w:p>
            <w:r>
              <w:t>array of strings</w:t>
            </w:r>
          </w:p>
        </w:tc>
        <w:tc>
          <w:tcPr>
            <w:tcW w:type="dxa" w:w="2160"/>
          </w:tcPr>
          <w:p>
            <w:r>
              <w:t>No</w:t>
            </w:r>
          </w:p>
        </w:tc>
        <w:tc>
          <w:tcPr>
            <w:tcW w:type="dxa" w:w="2160"/>
          </w:tcPr>
          <w:p>
            <w:r/>
          </w:p>
        </w:tc>
      </w:tr>
      <w:tr>
        <w:tc>
          <w:tcPr>
            <w:tcW w:type="dxa" w:w="2160"/>
          </w:tcPr>
          <w:p>
            <w:r>
              <w:rPr>
                <w:rFonts w:ascii="Consolas" w:hAnsi="Consolas"/>
              </w:rPr>
              <w:t>compliance_banned_claims</w:t>
            </w:r>
          </w:p>
        </w:tc>
        <w:tc>
          <w:tcPr>
            <w:tcW w:type="dxa" w:w="2160"/>
          </w:tcPr>
          <w:p>
            <w:r>
              <w:t>array of strings</w:t>
            </w:r>
          </w:p>
        </w:tc>
        <w:tc>
          <w:tcPr>
            <w:tcW w:type="dxa" w:w="2160"/>
          </w:tcPr>
          <w:p>
            <w:r>
              <w:t>No</w:t>
            </w:r>
          </w:p>
        </w:tc>
        <w:tc>
          <w:tcPr>
            <w:tcW w:type="dxa" w:w="2160"/>
          </w:tcPr>
          <w:p>
            <w:r/>
          </w:p>
        </w:tc>
      </w:tr>
      <w:tr>
        <w:tc>
          <w:tcPr>
            <w:tcW w:type="dxa" w:w="2160"/>
          </w:tcPr>
          <w:p>
            <w:r>
              <w:rPr>
                <w:rFonts w:ascii="Consolas" w:hAnsi="Consolas"/>
              </w:rPr>
              <w:t>compliance_rules</w:t>
            </w:r>
          </w:p>
        </w:tc>
        <w:tc>
          <w:tcPr>
            <w:tcW w:type="dxa" w:w="2160"/>
          </w:tcPr>
          <w:p>
            <w:r>
              <w:t>array of strings</w:t>
            </w:r>
          </w:p>
        </w:tc>
        <w:tc>
          <w:tcPr>
            <w:tcW w:type="dxa" w:w="2160"/>
          </w:tcPr>
          <w:p>
            <w:r>
              <w:t>No</w:t>
            </w:r>
          </w:p>
        </w:tc>
        <w:tc>
          <w:tcPr>
            <w:tcW w:type="dxa" w:w="2160"/>
          </w:tcPr>
          <w:p>
            <w:r/>
          </w:p>
        </w:tc>
      </w:tr>
      <w:tr>
        <w:tc>
          <w:tcPr>
            <w:tcW w:type="dxa" w:w="2160"/>
          </w:tcPr>
          <w:p>
            <w:r>
              <w:rPr>
                <w:rFonts w:ascii="Consolas" w:hAnsi="Consolas"/>
              </w:rPr>
              <w:t>cta_bank</w:t>
            </w:r>
          </w:p>
        </w:tc>
        <w:tc>
          <w:tcPr>
            <w:tcW w:type="dxa" w:w="2160"/>
          </w:tcPr>
          <w:p>
            <w:r>
              <w:t>array of strings</w:t>
            </w:r>
          </w:p>
        </w:tc>
        <w:tc>
          <w:tcPr>
            <w:tcW w:type="dxa" w:w="2160"/>
          </w:tcPr>
          <w:p>
            <w:r>
              <w:t>No</w:t>
            </w:r>
          </w:p>
        </w:tc>
        <w:tc>
          <w:tcPr>
            <w:tcW w:type="dxa" w:w="2160"/>
          </w:tcPr>
          <w:p>
            <w:r/>
          </w:p>
        </w:tc>
      </w:tr>
      <w:tr>
        <w:tc>
          <w:tcPr>
            <w:tcW w:type="dxa" w:w="2160"/>
          </w:tcPr>
          <w:p>
            <w:r>
              <w:rPr>
                <w:rFonts w:ascii="Consolas" w:hAnsi="Consolas"/>
              </w:rPr>
              <w:t>hashtag_bank</w:t>
            </w:r>
          </w:p>
        </w:tc>
        <w:tc>
          <w:tcPr>
            <w:tcW w:type="dxa" w:w="2160"/>
          </w:tcPr>
          <w:p>
            <w:r>
              <w:t>array of strings</w:t>
            </w:r>
          </w:p>
        </w:tc>
        <w:tc>
          <w:tcPr>
            <w:tcW w:type="dxa" w:w="2160"/>
          </w:tcPr>
          <w:p>
            <w:r>
              <w:t>No</w:t>
            </w:r>
          </w:p>
        </w:tc>
        <w:tc>
          <w:tcPr>
            <w:tcW w:type="dxa" w:w="2160"/>
          </w:tcPr>
          <w:p>
            <w:r/>
          </w:p>
        </w:tc>
      </w:tr>
      <w:tr>
        <w:tc>
          <w:tcPr>
            <w:tcW w:type="dxa" w:w="2160"/>
          </w:tcPr>
          <w:p>
            <w:r>
              <w:rPr>
                <w:rFonts w:ascii="Consolas" w:hAnsi="Consolas"/>
              </w:rPr>
              <w:t>product_lines</w:t>
            </w:r>
          </w:p>
        </w:tc>
        <w:tc>
          <w:tcPr>
            <w:tcW w:type="dxa" w:w="2160"/>
          </w:tcPr>
          <w:p>
            <w:r>
              <w:t>array of objects</w:t>
            </w:r>
          </w:p>
        </w:tc>
        <w:tc>
          <w:tcPr>
            <w:tcW w:type="dxa" w:w="2160"/>
          </w:tcPr>
          <w:p>
            <w:r>
              <w:t>No</w:t>
            </w:r>
          </w:p>
        </w:tc>
        <w:tc>
          <w:tcPr>
            <w:tcW w:type="dxa" w:w="2160"/>
          </w:tcPr>
          <w:p>
            <w:r>
              <w:t>{ id, label, partners: [string], hooks: [string] }</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"name": "MPS Group",</w:t>
            </w:r>
            <w:r>
              <w:br/>
            </w:r>
            <w:r>
              <w:rPr>
                <w:rFonts w:ascii="Consolas" w:hAnsi="Consolas"/>
                <w:sz w:val="19"/>
              </w:rPr>
              <w:t xml:space="preserve">  "category": "Business Services",</w:t>
            </w:r>
            <w:r>
              <w:br/>
            </w:r>
            <w:r>
              <w:rPr>
                <w:rFonts w:ascii="Consolas" w:hAnsi="Consolas"/>
                <w:sz w:val="19"/>
              </w:rPr>
              <w:t xml:space="preserve">  "market": "India",</w:t>
            </w:r>
            <w:r>
              <w:br/>
            </w:r>
            <w:r>
              <w:rPr>
                <w:rFonts w:ascii="Consolas" w:hAnsi="Consolas"/>
                <w:sz w:val="19"/>
              </w:rPr>
              <w:t xml:space="preserve">  "audience_primary": "Businesses and professionals",</w:t>
            </w:r>
            <w:r>
              <w:br/>
            </w:r>
            <w:r>
              <w:rPr>
                <w:rFonts w:ascii="Consolas" w:hAnsi="Consolas"/>
                <w:sz w:val="19"/>
              </w:rPr>
              <w:t xml:space="preserve">  "tone": ["Professional", "Reliable", "Modern"],</w:t>
            </w:r>
            <w:r>
              <w:br/>
            </w:r>
            <w:r>
              <w:rPr>
                <w:rFonts w:ascii="Consolas" w:hAnsi="Consolas"/>
                <w:sz w:val="19"/>
              </w:rPr>
              <w:t xml:space="preserve">  "languages": ["en", "hi"],</w:t>
            </w:r>
            <w:r>
              <w:br/>
            </w:r>
            <w:r>
              <w:rPr>
                <w:rFonts w:ascii="Consolas" w:hAnsi="Consolas"/>
                <w:sz w:val="19"/>
              </w:rPr>
              <w:t xml:space="preserve">  "visual_identity": {</w:t>
            </w:r>
            <w:r>
              <w:br/>
            </w:r>
            <w:r>
              <w:rPr>
                <w:rFonts w:ascii="Consolas" w:hAnsi="Consolas"/>
                <w:sz w:val="19"/>
              </w:rPr>
              <w:t xml:space="preserve">    "palette": ["Navy Blue", "White", "Gold"]</w:t>
            </w:r>
            <w:r>
              <w:br/>
            </w:r>
            <w:r>
              <w:rPr>
                <w:rFonts w:ascii="Consolas" w:hAnsi="Consolas"/>
                <w:sz w:val="19"/>
              </w:rPr>
              <w:t xml:space="preserve">  }</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"0198a1c2-4f3e-7abc-9def-1234567890ab",</w:t>
            </w:r>
            <w:r>
              <w:br/>
            </w:r>
            <w:r>
              <w:rPr>
                <w:rFonts w:ascii="Consolas" w:hAnsi="Consolas"/>
                <w:sz w:val="19"/>
              </w:rPr>
              <w:t xml:space="preserve">  "scope": "company",</w:t>
            </w:r>
            <w:r>
              <w:br/>
            </w:r>
            <w:r>
              <w:rPr>
                <w:rFonts w:ascii="Consolas" w:hAnsi="Consolas"/>
                <w:sz w:val="19"/>
              </w:rPr>
              <w:t xml:space="preserve">  "owner_id": "{{company_id}}",</w:t>
            </w:r>
            <w:r>
              <w:br/>
            </w:r>
            <w:r>
              <w:rPr>
                <w:rFonts w:ascii="Consolas" w:hAnsi="Consolas"/>
                <w:sz w:val="19"/>
              </w:rPr>
              <w:t xml:space="preserve">  "name": "MPS Group",</w:t>
            </w:r>
            <w:r>
              <w:br/>
            </w:r>
            <w:r>
              <w:rPr>
                <w:rFonts w:ascii="Consolas" w:hAnsi="Consolas"/>
                <w:sz w:val="19"/>
              </w:rPr>
              <w:t xml:space="preserve">  "tagline": "Plan for Future",</w:t>
            </w:r>
            <w:r>
              <w:br/>
            </w:r>
            <w:r>
              <w:rPr>
                <w:rFonts w:ascii="Consolas" w:hAnsi="Consolas"/>
                <w:sz w:val="19"/>
              </w:rPr>
              <w:t xml:space="preserve">  "description": "MPS Group provides professional business services.",</w:t>
            </w:r>
            <w:r>
              <w:br/>
            </w:r>
            <w:r>
              <w:rPr>
                <w:rFonts w:ascii="Consolas" w:hAnsi="Consolas"/>
                <w:sz w:val="19"/>
              </w:rPr>
              <w:t xml:space="preserve">  "contact_email": "hello@themps.global",</w:t>
            </w:r>
            <w:r>
              <w:br/>
            </w:r>
            <w:r>
              <w:rPr>
                <w:rFonts w:ascii="Consolas" w:hAnsi="Consolas"/>
                <w:sz w:val="19"/>
              </w:rPr>
              <w:t xml:space="preserve">  "contact_number": "+91-9999999999",</w:t>
            </w:r>
            <w:r>
              <w:br/>
            </w:r>
            <w:r>
              <w:rPr>
                <w:rFonts w:ascii="Consolas" w:hAnsi="Consolas"/>
                <w:sz w:val="19"/>
              </w:rPr>
              <w:t xml:space="preserve">  "social_links": { "instagram": "https://instagram.com/mpsglobal" },</w:t>
            </w:r>
            <w:r>
              <w:br/>
            </w:r>
            <w:r>
              <w:rPr>
                <w:rFonts w:ascii="Consolas" w:hAnsi="Consolas"/>
                <w:sz w:val="19"/>
              </w:rPr>
              <w:t xml:space="preserve">  "regulatory_category": "",</w:t>
            </w:r>
            <w:r>
              <w:br/>
            </w:r>
            <w:r>
              <w:rPr>
                <w:rFonts w:ascii="Consolas" w:hAnsi="Consolas"/>
                <w:sz w:val="19"/>
              </w:rPr>
              <w:t xml:space="preserve">  "category": "Business Services",</w:t>
            </w:r>
            <w:r>
              <w:br/>
            </w:r>
            <w:r>
              <w:rPr>
                <w:rFonts w:ascii="Consolas" w:hAnsi="Consolas"/>
                <w:sz w:val="19"/>
              </w:rPr>
              <w:t xml:space="preserve">  "market": "India",</w:t>
            </w:r>
            <w:r>
              <w:br/>
            </w:r>
            <w:r>
              <w:rPr>
                <w:rFonts w:ascii="Consolas" w:hAnsi="Consolas"/>
                <w:sz w:val="19"/>
              </w:rPr>
              <w:t xml:space="preserve">  "audience_primary": "Businesses and professionals",</w:t>
            </w:r>
            <w:r>
              <w:br/>
            </w:r>
            <w:r>
              <w:rPr>
                <w:rFonts w:ascii="Consolas" w:hAnsi="Consolas"/>
                <w:sz w:val="19"/>
              </w:rPr>
              <w:t xml:space="preserve">  "audience_secondary": "Individuals",</w:t>
            </w:r>
            <w:r>
              <w:br/>
            </w:r>
            <w:r>
              <w:rPr>
                <w:rFonts w:ascii="Consolas" w:hAnsi="Consolas"/>
                <w:sz w:val="19"/>
              </w:rPr>
              <w:t xml:space="preserve">  "tone": ["Professional", "Reliable", "Modern"],</w:t>
            </w:r>
            <w:r>
              <w:br/>
            </w:r>
            <w:r>
              <w:rPr>
                <w:rFonts w:ascii="Consolas" w:hAnsi="Consolas"/>
                <w:sz w:val="19"/>
              </w:rPr>
              <w:t xml:space="preserve">  "languages": ["en", "hi"],</w:t>
            </w:r>
            <w:r>
              <w:br/>
            </w:r>
            <w:r>
              <w:rPr>
                <w:rFonts w:ascii="Consolas" w:hAnsi="Consolas"/>
                <w:sz w:val="19"/>
              </w:rPr>
              <w:t xml:space="preserve">  "voice": "Confident, plain-language, never salesy.",</w:t>
            </w:r>
            <w:r>
              <w:br/>
            </w:r>
            <w:r>
              <w:rPr>
                <w:rFonts w:ascii="Consolas" w:hAnsi="Consolas"/>
                <w:sz w:val="19"/>
              </w:rPr>
              <w:t xml:space="preserve">  "pillars": ["trust", "expertise"],</w:t>
            </w:r>
            <w:r>
              <w:br/>
            </w:r>
            <w:r>
              <w:rPr>
                <w:rFonts w:ascii="Consolas" w:hAnsi="Consolas"/>
                <w:sz w:val="19"/>
              </w:rPr>
              <w:t xml:space="preserve">  "website_url": "https://themps.global",</w:t>
            </w:r>
            <w:r>
              <w:br/>
            </w:r>
            <w:r>
              <w:rPr>
                <w:rFonts w:ascii="Consolas" w:hAnsi="Consolas"/>
                <w:sz w:val="19"/>
              </w:rPr>
              <w:t xml:space="preserve">  "domains": ["themps.global"],</w:t>
            </w:r>
            <w:r>
              <w:br/>
            </w:r>
            <w:r>
              <w:rPr>
                <w:rFonts w:ascii="Consolas" w:hAnsi="Consolas"/>
                <w:sz w:val="19"/>
              </w:rPr>
              <w:t xml:space="preserve">  "knowledge_notes": [],</w:t>
            </w:r>
            <w:r>
              <w:br/>
            </w:r>
            <w:r>
              <w:rPr>
                <w:rFonts w:ascii="Consolas" w:hAnsi="Consolas"/>
                <w:sz w:val="19"/>
              </w:rPr>
              <w:t xml:space="preserve">  "knowledge_urls": [],</w:t>
            </w:r>
            <w:r>
              <w:br/>
            </w:r>
            <w:r>
              <w:rPr>
                <w:rFonts w:ascii="Consolas" w:hAnsi="Consolas"/>
                <w:sz w:val="19"/>
              </w:rPr>
              <w:t xml:space="preserve">  "ai_instructions": "",</w:t>
            </w:r>
            <w:r>
              <w:br/>
            </w:r>
            <w:r>
              <w:rPr>
                <w:rFonts w:ascii="Consolas" w:hAnsi="Consolas"/>
                <w:sz w:val="19"/>
              </w:rPr>
              <w:t xml:space="preserve">  "visual_identity": {</w:t>
            </w:r>
            <w:r>
              <w:br/>
            </w:r>
            <w:r>
              <w:rPr>
                <w:rFonts w:ascii="Consolas" w:hAnsi="Consolas"/>
                <w:sz w:val="19"/>
              </w:rPr>
              <w:t xml:space="preserve">    "palette": ["Navy Blue", "White", "Gold"],</w:t>
            </w:r>
            <w:r>
              <w:br/>
            </w:r>
            <w:r>
              <w:rPr>
                <w:rFonts w:ascii="Consolas" w:hAnsi="Consolas"/>
                <w:sz w:val="19"/>
              </w:rPr>
              <w:t xml:space="preserve">    "heading_font": "", "body_font": "", "style_keywords": [], "avoid": []</w:t>
            </w:r>
            <w:r>
              <w:br/>
            </w:r>
            <w:r>
              <w:rPr>
                <w:rFonts w:ascii="Consolas" w:hAnsi="Consolas"/>
                <w:sz w:val="19"/>
              </w:rPr>
              <w:t xml:space="preserve">  },</w:t>
            </w:r>
            <w:r>
              <w:br/>
            </w:r>
            <w:r>
              <w:rPr>
                <w:rFonts w:ascii="Consolas" w:hAnsi="Consolas"/>
                <w:sz w:val="19"/>
              </w:rPr>
              <w:t xml:space="preserve">  "logo_mime_type": null,</w:t>
            </w:r>
            <w:r>
              <w:br/>
            </w:r>
            <w:r>
              <w:rPr>
                <w:rFonts w:ascii="Consolas" w:hAnsi="Consolas"/>
                <w:sz w:val="19"/>
              </w:rPr>
              <w:t xml:space="preserve">  "dark_logo_mime_type": null,</w:t>
            </w:r>
            <w:r>
              <w:br/>
            </w:r>
            <w:r>
              <w:rPr>
                <w:rFonts w:ascii="Consolas" w:hAnsi="Consolas"/>
                <w:sz w:val="19"/>
              </w:rPr>
              <w:t xml:space="preserve">  "icon_mime_type": null,</w:t>
            </w:r>
            <w:r>
              <w:br/>
            </w:r>
            <w:r>
              <w:rPr>
                <w:rFonts w:ascii="Consolas" w:hAnsi="Consolas"/>
                <w:sz w:val="19"/>
              </w:rPr>
              <w:t xml:space="preserve">  "avatar_mime_type": null,</w:t>
            </w:r>
            <w:r>
              <w:br/>
            </w:r>
            <w:r>
              <w:rPr>
                <w:rFonts w:ascii="Consolas" w:hAnsi="Consolas"/>
                <w:sz w:val="19"/>
              </w:rPr>
              <w:t xml:space="preserve">  "compliance_mandatory_disclaimer": "",</w:t>
            </w:r>
            <w:r>
              <w:br/>
            </w:r>
            <w:r>
              <w:rPr>
                <w:rFonts w:ascii="Consolas" w:hAnsi="Consolas"/>
                <w:sz w:val="19"/>
              </w:rPr>
              <w:t xml:space="preserve">  "compliance_secondary_disclaimers": [],</w:t>
            </w:r>
            <w:r>
              <w:br/>
            </w:r>
            <w:r>
              <w:rPr>
                <w:rFonts w:ascii="Consolas" w:hAnsi="Consolas"/>
                <w:sz w:val="19"/>
              </w:rPr>
              <w:t xml:space="preserve">  "compliance_banned_claims": [],</w:t>
            </w:r>
            <w:r>
              <w:br/>
            </w:r>
            <w:r>
              <w:rPr>
                <w:rFonts w:ascii="Consolas" w:hAnsi="Consolas"/>
                <w:sz w:val="19"/>
              </w:rPr>
              <w:t xml:space="preserve">  "compliance_rules": [],</w:t>
            </w:r>
            <w:r>
              <w:br/>
            </w:r>
            <w:r>
              <w:rPr>
                <w:rFonts w:ascii="Consolas" w:hAnsi="Consolas"/>
                <w:sz w:val="19"/>
              </w:rPr>
              <w:t xml:space="preserve">  "cta_bank": [],</w:t>
            </w:r>
            <w:r>
              <w:br/>
            </w:r>
            <w:r>
              <w:rPr>
                <w:rFonts w:ascii="Consolas" w:hAnsi="Consolas"/>
                <w:sz w:val="19"/>
              </w:rPr>
              <w:t xml:space="preserve">  "hashtag_bank": [],</w:t>
            </w:r>
            <w:r>
              <w:br/>
            </w:r>
            <w:r>
              <w:rPr>
                <w:rFonts w:ascii="Consolas" w:hAnsi="Consolas"/>
                <w:sz w:val="19"/>
              </w:rPr>
              <w:t xml:space="preserve">  "product_lines": [],</w:t>
            </w:r>
            <w:r>
              <w:br/>
            </w:r>
            <w:r>
              <w:rPr>
                <w:rFonts w:ascii="Consolas" w:hAnsi="Consolas"/>
                <w:sz w:val="19"/>
              </w:rPr>
              <w:t xml:space="preserve">  "created_by": "0198a1c2-1111-7abc-9def-1234567890ab",</w:t>
            </w:r>
            <w:r>
              <w:br/>
            </w:r>
            <w:r>
              <w:rPr>
                <w:rFonts w:ascii="Consolas" w:hAnsi="Consolas"/>
                <w:sz w:val="19"/>
              </w:rPr>
              <w:t xml:space="preserve">  "created_at": "2026-08-29T10:15:00Z",</w:t>
            </w:r>
            <w:r>
              <w:br/>
            </w:r>
            <w:r>
              <w:rPr>
                <w:rFonts w:ascii="Consolas" w:hAnsi="Consolas"/>
                <w:sz w:val="19"/>
              </w:rPr>
              <w:t xml:space="preserve">  "updated_at": "2026-08-29T10:15:00Z"</w:t>
            </w:r>
            <w:r>
              <w:br/>
            </w:r>
            <w:r>
              <w:rPr>
                <w:rFonts w:ascii="Consolas" w:hAnsi="Consolas"/>
                <w:sz w:val="19"/>
              </w:rPr>
              <w:t>}</w:t>
            </w:r>
          </w:p>
        </w:tc>
      </w:tr>
    </w:tbl>
    <w:p/>
    <w:p>
      <w:r>
        <w:rPr>
          <w:b/>
        </w:rPr>
        <w:t>Possible error responses:</w:t>
      </w:r>
    </w:p>
    <w:p>
      <w:pPr>
        <w:spacing w:after="0"/>
      </w:pPr>
      <w:r>
        <w:rPr>
          <w:i/>
          <w:sz w:val="19"/>
        </w:rPr>
        <w:t>When: GET before any PUT/analyze has ever been called for this scope</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"This not found."</w:t>
            </w:r>
            <w:r>
              <w:br/>
            </w:r>
            <w:r>
              <w:rPr>
                <w:rFonts w:ascii="Consolas" w:hAnsi="Consolas"/>
                <w:sz w:val="19"/>
              </w:rPr>
              <w:t xml:space="preserve">  }</w:t>
            </w:r>
            <w:r>
              <w:br/>
            </w:r>
            <w:r>
              <w:rPr>
                <w:rFonts w:ascii="Consolas" w:hAnsi="Consolas"/>
                <w:sz w:val="19"/>
              </w:rPr>
              <w:t>}</w:t>
            </w:r>
          </w:p>
        </w:tc>
      </w:tr>
    </w:tbl>
    <w:p>
      <w:pPr>
        <w:spacing w:after="0"/>
      </w:pPr>
      <w:r>
        <w:rPr>
          <w:i/>
          <w:sz w:val="19"/>
        </w:rPr>
        <w:t>When: PUT by someone who isn't the company_admin (GET works for any company member)</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GET needs no body. PUT is a full replace (upsert) — always send every field you want kept, not just the ones changing. This same shape (request and response) applies at product and sub-product scope too (Parts 3 and 4), just at a different URL and with scope/owner_id changed accordingly in the response.</w:t>
      </w:r>
    </w:p>
    <w:p>
      <w:pPr>
        <w:spacing w:after="40"/>
      </w:pPr>
    </w:p>
    <w:p>
      <w:pPr>
        <w:pStyle w:val="Heading2"/>
      </w:pPr>
      <w:r>
        <w:t>Step 2.4. Let AI fill in the brand profile</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/api/v1/companies/{company_id}/brand-profile/analyze</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website_url</w:t>
            </w:r>
          </w:p>
        </w:tc>
        <w:tc>
          <w:tcPr>
            <w:tcW w:type="dxa" w:w="2160"/>
          </w:tcPr>
          <w:p>
            <w:r>
              <w:t>string</w:t>
            </w:r>
          </w:p>
        </w:tc>
        <w:tc>
          <w:tcPr>
            <w:tcW w:type="dxa" w:w="2160"/>
          </w:tcPr>
          <w:p>
            <w:r>
              <w:t>One of these two required</w:t>
            </w:r>
          </w:p>
        </w:tc>
        <w:tc>
          <w:tcPr>
            <w:tcW w:type="dxa" w:w="2160"/>
          </w:tcPr>
          <w:p>
            <w:r>
              <w:t>A real, reachable URL</w:t>
            </w:r>
          </w:p>
        </w:tc>
      </w:tr>
      <w:tr>
        <w:tc>
          <w:tcPr>
            <w:tcW w:type="dxa" w:w="2160"/>
          </w:tcPr>
          <w:p>
            <w:r>
              <w:rPr>
                <w:rFonts w:ascii="Consolas" w:hAnsi="Consolas"/>
              </w:rPr>
              <w:t>description</w:t>
            </w:r>
          </w:p>
        </w:tc>
        <w:tc>
          <w:tcPr>
            <w:tcW w:type="dxa" w:w="2160"/>
          </w:tcPr>
          <w:p>
            <w:r>
              <w:t>string</w:t>
            </w:r>
          </w:p>
        </w:tc>
        <w:tc>
          <w:tcPr>
            <w:tcW w:type="dxa" w:w="2160"/>
          </w:tcPr>
          <w:p>
            <w:r>
              <w:t>One of these two required</w:t>
            </w:r>
          </w:p>
        </w:tc>
        <w:tc>
          <w:tcPr>
            <w:tcW w:type="dxa" w:w="2160"/>
          </w:tcPr>
          <w:p>
            <w:r>
              <w:t>Short free-text description</w:t>
            </w:r>
          </w:p>
        </w:tc>
      </w:tr>
      <w:tr>
        <w:tc>
          <w:tcPr>
            <w:tcW w:type="dxa" w:w="2160"/>
          </w:tcPr>
          <w:p>
            <w:r>
              <w:rPr>
                <w:rFonts w:ascii="Consolas" w:hAnsi="Consolas"/>
              </w:rPr>
              <w:t>dry_run</w:t>
            </w:r>
          </w:p>
        </w:tc>
        <w:tc>
          <w:tcPr>
            <w:tcW w:type="dxa" w:w="2160"/>
          </w:tcPr>
          <w:p>
            <w:r>
              <w:t>boolean</w:t>
            </w:r>
          </w:p>
        </w:tc>
        <w:tc>
          <w:tcPr>
            <w:tcW w:type="dxa" w:w="2160"/>
          </w:tcPr>
          <w:p>
            <w:r>
              <w:t>No (default false)</w:t>
            </w:r>
          </w:p>
        </w:tc>
        <w:tc>
          <w:tcPr>
            <w:tcW w:type="dxa" w:w="2160"/>
          </w:tcPr>
          <w:p>
            <w:r>
              <w:t>true = use the free mock AI (no cost, no network); false = call the real Gemini API (needs GEMINI_API_KEY configured server-side, and costs money)</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"website_url": "https://themps.global",</w:t>
            </w:r>
            <w:r>
              <w:br/>
            </w:r>
            <w:r>
              <w:rPr>
                <w:rFonts w:ascii="Consolas" w:hAnsi="Consolas"/>
                <w:sz w:val="19"/>
              </w:rPr>
              <w:t xml:space="preserve">  "dry_run": true</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"0198a1c2-4f3e-7abc-9def-1234567890ab",</w:t>
            </w:r>
            <w:r>
              <w:br/>
            </w:r>
            <w:r>
              <w:rPr>
                <w:rFonts w:ascii="Consolas" w:hAnsi="Consolas"/>
                <w:sz w:val="19"/>
              </w:rPr>
              <w:t xml:space="preserve">  "scope": "company",</w:t>
            </w:r>
            <w:r>
              <w:br/>
            </w:r>
            <w:r>
              <w:rPr>
                <w:rFonts w:ascii="Consolas" w:hAnsi="Consolas"/>
                <w:sz w:val="19"/>
              </w:rPr>
              <w:t xml:space="preserve">  "owner_id": "{{company_id}}",</w:t>
            </w:r>
            <w:r>
              <w:br/>
            </w:r>
            <w:r>
              <w:rPr>
                <w:rFonts w:ascii="Consolas" w:hAnsi="Consolas"/>
                <w:sz w:val="19"/>
              </w:rPr>
              <w:t xml:space="preserve">  "name": "MPS Group",</w:t>
            </w:r>
            <w:r>
              <w:br/>
            </w:r>
            <w:r>
              <w:rPr>
                <w:rFonts w:ascii="Consolas" w:hAnsi="Consolas"/>
                <w:sz w:val="19"/>
              </w:rPr>
              <w:t xml:space="preserve">  "tagline": "Plan for Future",</w:t>
            </w:r>
            <w:r>
              <w:br/>
            </w:r>
            <w:r>
              <w:rPr>
                <w:rFonts w:ascii="Consolas" w:hAnsi="Consolas"/>
                <w:sz w:val="19"/>
              </w:rPr>
              <w:t xml:space="preserve">  "description": "MPS Group provides professional business services.",</w:t>
            </w:r>
            <w:r>
              <w:br/>
            </w:r>
            <w:r>
              <w:rPr>
                <w:rFonts w:ascii="Consolas" w:hAnsi="Consolas"/>
                <w:sz w:val="19"/>
              </w:rPr>
              <w:t xml:space="preserve">  "contact_email": "hello@themps.global",</w:t>
            </w:r>
            <w:r>
              <w:br/>
            </w:r>
            <w:r>
              <w:rPr>
                <w:rFonts w:ascii="Consolas" w:hAnsi="Consolas"/>
                <w:sz w:val="19"/>
              </w:rPr>
              <w:t xml:space="preserve">  "contact_number": "+91-9999999999",</w:t>
            </w:r>
            <w:r>
              <w:br/>
            </w:r>
            <w:r>
              <w:rPr>
                <w:rFonts w:ascii="Consolas" w:hAnsi="Consolas"/>
                <w:sz w:val="19"/>
              </w:rPr>
              <w:t xml:space="preserve">  "social_links": { "instagram": "https://instagram.com/mpsglobal" },</w:t>
            </w:r>
            <w:r>
              <w:br/>
            </w:r>
            <w:r>
              <w:rPr>
                <w:rFonts w:ascii="Consolas" w:hAnsi="Consolas"/>
                <w:sz w:val="19"/>
              </w:rPr>
              <w:t xml:space="preserve">  "regulatory_category": "",</w:t>
            </w:r>
            <w:r>
              <w:br/>
            </w:r>
            <w:r>
              <w:rPr>
                <w:rFonts w:ascii="Consolas" w:hAnsi="Consolas"/>
                <w:sz w:val="19"/>
              </w:rPr>
              <w:t xml:space="preserve">  "category": "Business Services",</w:t>
            </w:r>
            <w:r>
              <w:br/>
            </w:r>
            <w:r>
              <w:rPr>
                <w:rFonts w:ascii="Consolas" w:hAnsi="Consolas"/>
                <w:sz w:val="19"/>
              </w:rPr>
              <w:t xml:space="preserve">  "market": "India",</w:t>
            </w:r>
            <w:r>
              <w:br/>
            </w:r>
            <w:r>
              <w:rPr>
                <w:rFonts w:ascii="Consolas" w:hAnsi="Consolas"/>
                <w:sz w:val="19"/>
              </w:rPr>
              <w:t xml:space="preserve">  "audience_primary": "Businesses and professionals",</w:t>
            </w:r>
            <w:r>
              <w:br/>
            </w:r>
            <w:r>
              <w:rPr>
                <w:rFonts w:ascii="Consolas" w:hAnsi="Consolas"/>
                <w:sz w:val="19"/>
              </w:rPr>
              <w:t xml:space="preserve">  "audience_secondary": "Individuals",</w:t>
            </w:r>
            <w:r>
              <w:br/>
            </w:r>
            <w:r>
              <w:rPr>
                <w:rFonts w:ascii="Consolas" w:hAnsi="Consolas"/>
                <w:sz w:val="19"/>
              </w:rPr>
              <w:t xml:space="preserve">  "tone": ["Professional", "Reliable", "Modern"],</w:t>
            </w:r>
            <w:r>
              <w:br/>
            </w:r>
            <w:r>
              <w:rPr>
                <w:rFonts w:ascii="Consolas" w:hAnsi="Consolas"/>
                <w:sz w:val="19"/>
              </w:rPr>
              <w:t xml:space="preserve">  "languages": ["en", "hi"],</w:t>
            </w:r>
            <w:r>
              <w:br/>
            </w:r>
            <w:r>
              <w:rPr>
                <w:rFonts w:ascii="Consolas" w:hAnsi="Consolas"/>
                <w:sz w:val="19"/>
              </w:rPr>
              <w:t xml:space="preserve">  "voice": "Confident, plain-language, never salesy.",</w:t>
            </w:r>
            <w:r>
              <w:br/>
            </w:r>
            <w:r>
              <w:rPr>
                <w:rFonts w:ascii="Consolas" w:hAnsi="Consolas"/>
                <w:sz w:val="19"/>
              </w:rPr>
              <w:t xml:space="preserve">  "pillars": ["trust", "expertise"],</w:t>
            </w:r>
            <w:r>
              <w:br/>
            </w:r>
            <w:r>
              <w:rPr>
                <w:rFonts w:ascii="Consolas" w:hAnsi="Consolas"/>
                <w:sz w:val="19"/>
              </w:rPr>
              <w:t xml:space="preserve">  "website_url": "https://themps.global",</w:t>
            </w:r>
            <w:r>
              <w:br/>
            </w:r>
            <w:r>
              <w:rPr>
                <w:rFonts w:ascii="Consolas" w:hAnsi="Consolas"/>
                <w:sz w:val="19"/>
              </w:rPr>
              <w:t xml:space="preserve">  "domains": ["themps.global"],</w:t>
            </w:r>
            <w:r>
              <w:br/>
            </w:r>
            <w:r>
              <w:rPr>
                <w:rFonts w:ascii="Consolas" w:hAnsi="Consolas"/>
                <w:sz w:val="19"/>
              </w:rPr>
              <w:t xml:space="preserve">  "knowledge_notes": [],</w:t>
            </w:r>
            <w:r>
              <w:br/>
            </w:r>
            <w:r>
              <w:rPr>
                <w:rFonts w:ascii="Consolas" w:hAnsi="Consolas"/>
                <w:sz w:val="19"/>
              </w:rPr>
              <w:t xml:space="preserve">  "knowledge_urls": [],</w:t>
            </w:r>
            <w:r>
              <w:br/>
            </w:r>
            <w:r>
              <w:rPr>
                <w:rFonts w:ascii="Consolas" w:hAnsi="Consolas"/>
                <w:sz w:val="19"/>
              </w:rPr>
              <w:t xml:space="preserve">  "ai_instructions": "",</w:t>
            </w:r>
            <w:r>
              <w:br/>
            </w:r>
            <w:r>
              <w:rPr>
                <w:rFonts w:ascii="Consolas" w:hAnsi="Consolas"/>
                <w:sz w:val="19"/>
              </w:rPr>
              <w:t xml:space="preserve">  "visual_identity": {</w:t>
            </w:r>
            <w:r>
              <w:br/>
            </w:r>
            <w:r>
              <w:rPr>
                <w:rFonts w:ascii="Consolas" w:hAnsi="Consolas"/>
                <w:sz w:val="19"/>
              </w:rPr>
              <w:t xml:space="preserve">    "palette": ["Navy Blue", "White", "Gold"],</w:t>
            </w:r>
            <w:r>
              <w:br/>
            </w:r>
            <w:r>
              <w:rPr>
                <w:rFonts w:ascii="Consolas" w:hAnsi="Consolas"/>
                <w:sz w:val="19"/>
              </w:rPr>
              <w:t xml:space="preserve">    "heading_font": "", "body_font": "", "style_keywords": [], "avoid": []</w:t>
            </w:r>
            <w:r>
              <w:br/>
            </w:r>
            <w:r>
              <w:rPr>
                <w:rFonts w:ascii="Consolas" w:hAnsi="Consolas"/>
                <w:sz w:val="19"/>
              </w:rPr>
              <w:t xml:space="preserve">  },</w:t>
            </w:r>
            <w:r>
              <w:br/>
            </w:r>
            <w:r>
              <w:rPr>
                <w:rFonts w:ascii="Consolas" w:hAnsi="Consolas"/>
                <w:sz w:val="19"/>
              </w:rPr>
              <w:t xml:space="preserve">  "logo_mime_type": null,</w:t>
            </w:r>
            <w:r>
              <w:br/>
            </w:r>
            <w:r>
              <w:rPr>
                <w:rFonts w:ascii="Consolas" w:hAnsi="Consolas"/>
                <w:sz w:val="19"/>
              </w:rPr>
              <w:t xml:space="preserve">  "dark_logo_mime_type": null,</w:t>
            </w:r>
            <w:r>
              <w:br/>
            </w:r>
            <w:r>
              <w:rPr>
                <w:rFonts w:ascii="Consolas" w:hAnsi="Consolas"/>
                <w:sz w:val="19"/>
              </w:rPr>
              <w:t xml:space="preserve">  "icon_mime_type": null,</w:t>
            </w:r>
            <w:r>
              <w:br/>
            </w:r>
            <w:r>
              <w:rPr>
                <w:rFonts w:ascii="Consolas" w:hAnsi="Consolas"/>
                <w:sz w:val="19"/>
              </w:rPr>
              <w:t xml:space="preserve">  "avatar_mime_type": null,</w:t>
            </w:r>
            <w:r>
              <w:br/>
            </w:r>
            <w:r>
              <w:rPr>
                <w:rFonts w:ascii="Consolas" w:hAnsi="Consolas"/>
                <w:sz w:val="19"/>
              </w:rPr>
              <w:t xml:space="preserve">  "compliance_mandatory_disclaimer": "",</w:t>
            </w:r>
            <w:r>
              <w:br/>
            </w:r>
            <w:r>
              <w:rPr>
                <w:rFonts w:ascii="Consolas" w:hAnsi="Consolas"/>
                <w:sz w:val="19"/>
              </w:rPr>
              <w:t xml:space="preserve">  "compliance_secondary_disclaimers": [],</w:t>
            </w:r>
            <w:r>
              <w:br/>
            </w:r>
            <w:r>
              <w:rPr>
                <w:rFonts w:ascii="Consolas" w:hAnsi="Consolas"/>
                <w:sz w:val="19"/>
              </w:rPr>
              <w:t xml:space="preserve">  "compliance_banned_claims": [],</w:t>
            </w:r>
            <w:r>
              <w:br/>
            </w:r>
            <w:r>
              <w:rPr>
                <w:rFonts w:ascii="Consolas" w:hAnsi="Consolas"/>
                <w:sz w:val="19"/>
              </w:rPr>
              <w:t xml:space="preserve">  "compliance_rules": [],</w:t>
            </w:r>
            <w:r>
              <w:br/>
            </w:r>
            <w:r>
              <w:rPr>
                <w:rFonts w:ascii="Consolas" w:hAnsi="Consolas"/>
                <w:sz w:val="19"/>
              </w:rPr>
              <w:t xml:space="preserve">  "cta_bank": [],</w:t>
            </w:r>
            <w:r>
              <w:br/>
            </w:r>
            <w:r>
              <w:rPr>
                <w:rFonts w:ascii="Consolas" w:hAnsi="Consolas"/>
                <w:sz w:val="19"/>
              </w:rPr>
              <w:t xml:space="preserve">  "hashtag_bank": [],</w:t>
            </w:r>
            <w:r>
              <w:br/>
            </w:r>
            <w:r>
              <w:rPr>
                <w:rFonts w:ascii="Consolas" w:hAnsi="Consolas"/>
                <w:sz w:val="19"/>
              </w:rPr>
              <w:t xml:space="preserve">  "product_lines": [],</w:t>
            </w:r>
            <w:r>
              <w:br/>
            </w:r>
            <w:r>
              <w:rPr>
                <w:rFonts w:ascii="Consolas" w:hAnsi="Consolas"/>
                <w:sz w:val="19"/>
              </w:rPr>
              <w:t xml:space="preserve">  "created_by": "0198a1c2-1111-7abc-9def-1234567890ab",</w:t>
            </w:r>
            <w:r>
              <w:br/>
            </w:r>
            <w:r>
              <w:rPr>
                <w:rFonts w:ascii="Consolas" w:hAnsi="Consolas"/>
                <w:sz w:val="19"/>
              </w:rPr>
              <w:t xml:space="preserve">  "created_at": "2026-08-29T10:15:00Z",</w:t>
            </w:r>
            <w:r>
              <w:br/>
            </w:r>
            <w:r>
              <w:rPr>
                <w:rFonts w:ascii="Consolas" w:hAnsi="Consolas"/>
                <w:sz w:val="19"/>
              </w:rPr>
              <w:t xml:space="preserve">  "updated_at": "2026-08-29T10:15:00Z"</w:t>
            </w:r>
            <w:r>
              <w:br/>
            </w:r>
            <w:r>
              <w:rPr>
                <w:rFonts w:ascii="Consolas" w:hAnsi="Consolas"/>
                <w:sz w:val="19"/>
              </w:rPr>
              <w:t>}</w:t>
            </w:r>
          </w:p>
        </w:tc>
      </w:tr>
    </w:tbl>
    <w:p/>
    <w:p>
      <w:r>
        <w:rPr>
          <w:b/>
        </w:rPr>
        <w:t>Possible error responses:</w:t>
      </w:r>
    </w:p>
    <w:p>
      <w:pPr>
        <w:spacing w:after="0"/>
      </w:pPr>
      <w:r>
        <w:rPr>
          <w:i/>
          <w:sz w:val="19"/>
        </w:rPr>
        <w:t>When: neither website_url nor description was provided</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w:t>
            </w:r>
            <w:r>
              <w:br/>
            </w:r>
            <w:r>
              <w:rPr>
                <w:rFonts w:ascii="Consolas" w:hAnsi="Consolas"/>
                <w:sz w:val="19"/>
              </w:rPr>
              <w:t>}</w:t>
            </w:r>
          </w:p>
        </w:tc>
      </w:tr>
    </w:tbl>
    <w:p>
      <w:pPr>
        <w:spacing w:after="0"/>
      </w:pPr>
      <w:r>
        <w:rPr>
          <w:i/>
          <w:sz w:val="19"/>
        </w:rPr>
        <w:t>When: website_url doesn't resolve or returns an error page</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"Could not fetch 'https://not-a-real-site.example': HTTP 404."</w:t>
            </w:r>
            <w:r>
              <w:br/>
            </w:r>
            <w:r>
              <w:rPr>
                <w:rFonts w:ascii="Consolas" w:hAnsi="Consolas"/>
                <w:sz w:val="19"/>
              </w:rPr>
              <w:t xml:space="preserve">  }</w:t>
            </w:r>
            <w:r>
              <w:br/>
            </w:r>
            <w:r>
              <w:rPr>
                <w:rFonts w:ascii="Consolas" w:hAnsi="Consolas"/>
                <w:sz w:val="19"/>
              </w:rPr>
              <w:t>}</w:t>
            </w:r>
          </w:p>
        </w:tc>
      </w:tr>
    </w:tbl>
    <w:p>
      <w:pPr>
        <w:spacing w:after="0"/>
      </w:pPr>
      <w:r>
        <w:rPr>
          <w:i/>
          <w:sz w:val="19"/>
        </w:rPr>
        <w:t>When: caller isn't the company_admin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r>
        <w:rPr>
          <w:b/>
        </w:rPr>
        <w:t xml:space="preserve">Notes: </w:t>
      </w:r>
      <w:r>
        <w:t>This is the "Analyse Website" button from the product spec. It fetches the page, extracts signals, and fills in name/tagline/description/tone/audience/colours/etc. on the same brand-profile object as step 2.3 — call GET again afterwards to see the result, or edit it manually with PUT. Response shape is identical to step 2.3.</w:t>
      </w:r>
    </w:p>
    <w:p>
      <w:pPr>
        <w:spacing w:after="40"/>
      </w:pPr>
    </w:p>
    <w:p>
      <w:pPr>
        <w:pStyle w:val="Heading2"/>
      </w:pPr>
      <w:r>
        <w:t>Step 2.5. Check onboarding progress</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/api/v1/companies/{company_id}/onboarding</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"company_id": "{{company_id}}",</w:t>
            </w:r>
            <w:r>
              <w:br/>
            </w:r>
            <w:r>
              <w:rPr>
                <w:rFonts w:ascii="Consolas" w:hAnsi="Consolas"/>
                <w:sz w:val="19"/>
              </w:rPr>
              <w:t xml:space="preserve">  "onboarding_step": "first_product_created",</w:t>
            </w:r>
            <w:r>
              <w:br/>
            </w:r>
            <w:r>
              <w:rPr>
                <w:rFonts w:ascii="Consolas" w:hAnsi="Consolas"/>
                <w:sz w:val="19"/>
              </w:rPr>
              <w:t xml:space="preserve">  "brand_structure": "multi_brand",</w:t>
            </w:r>
            <w:r>
              <w:br/>
            </w:r>
            <w:r>
              <w:rPr>
                <w:rFonts w:ascii="Consolas" w:hAnsi="Consolas"/>
                <w:sz w:val="19"/>
              </w:rPr>
              <w:t xml:space="preserve">  "products_count": 1,</w:t>
            </w:r>
            <w:r>
              <w:br/>
            </w:r>
            <w:r>
              <w:rPr>
                <w:rFonts w:ascii="Consolas" w:hAnsi="Consolas"/>
                <w:sz w:val="19"/>
              </w:rPr>
              <w:t xml:space="preserve">  "sub_products_count": 3,</w:t>
            </w:r>
            <w:r>
              <w:br/>
            </w:r>
            <w:r>
              <w:rPr>
                <w:rFonts w:ascii="Consolas" w:hAnsi="Consolas"/>
                <w:sz w:val="19"/>
              </w:rPr>
              <w:t xml:space="preserve">  "social_accounts_count": 2,</w:t>
            </w:r>
            <w:r>
              <w:br/>
            </w:r>
            <w:r>
              <w:rPr>
                <w:rFonts w:ascii="Consolas" w:hAnsi="Consolas"/>
                <w:sz w:val="19"/>
              </w:rPr>
              <w:t xml:space="preserve">  "team_members_count": 2</w:t>
            </w:r>
            <w:r>
              <w:br/>
            </w:r>
            <w:r>
              <w:rPr>
                <w:rFonts w:ascii="Consolas" w:hAnsi="Consolas"/>
                <w:sz w:val="19"/>
              </w:rPr>
              <w:t>}</w:t>
            </w:r>
          </w:p>
        </w:tc>
      </w:tr>
    </w:tbl>
    <w:p/>
    <w:p>
      <w:r>
        <w:rPr>
          <w:b/>
        </w:rPr>
        <w:t>Possible error responses:</w:t>
      </w:r>
    </w:p>
    <w:p>
      <w:pPr>
        <w:spacing w:after="0"/>
      </w:pPr>
      <w:r>
        <w:rPr>
          <w:i/>
          <w:sz w:val="19"/>
        </w:rPr>
        <w:t>When: The company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
      <w:r>
        <w:rPr>
          <w:b/>
        </w:rPr>
        <w:t xml:space="preserve">Notes: </w:t>
      </w:r>
      <w:r>
        <w:t>onboarding_step values: registered | email_verified | brand_structure_selected | brand_profile_completed | first_product_created | completed. It advances automatically as you complete the steps above and Part 3's "create first product" — you never set it directly except for the final step below.</w:t>
      </w:r>
    </w:p>
    <w:p>
      <w:pPr>
        <w:spacing w:after="40"/>
      </w:pPr>
    </w:p>
    <w:p>
      <w:pPr>
        <w:pStyle w:val="Heading2"/>
      </w:pPr>
      <w:r>
        <w:t>Step 2.6. Finish onboarding</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/api/v1/companies/{company_id}/onboarding/complete</w:t>
            </w:r>
          </w:p>
        </w:tc>
      </w:tr>
    </w:tbl>
    <w:p/>
    <w:p>
      <w:pPr>
        <w:spacing w:after="120"/>
      </w:pPr>
      <w:r>
        <w:rPr>
          <w:b/>
        </w:rPr>
        <w:t xml:space="preserve">Auth: </w:t>
      </w:r>
      <w:r>
        <w:t>Bearer token required</w:t>
      </w:r>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(no request body)</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"{{company_id}}",</w:t>
            </w:r>
            <w:r>
              <w:br/>
            </w:r>
            <w:r>
              <w:rPr>
                <w:rFonts w:ascii="Consolas" w:hAnsi="Consolas"/>
                <w:sz w:val="19"/>
              </w:rPr>
              <w:t xml:space="preserve">  "name": "MPS Group",</w:t>
            </w:r>
            <w:r>
              <w:br/>
            </w:r>
            <w:r>
              <w:rPr>
                <w:rFonts w:ascii="Consolas" w:hAnsi="Consolas"/>
                <w:sz w:val="19"/>
              </w:rPr>
              <w:t xml:space="preserve">  "slug": "mps-group",</w:t>
            </w:r>
            <w:r>
              <w:br/>
            </w:r>
            <w:r>
              <w:rPr>
                <w:rFonts w:ascii="Consolas" w:hAnsi="Consolas"/>
                <w:sz w:val="19"/>
              </w:rPr>
              <w:t xml:space="preserve">  "status": "pending_approval",</w:t>
            </w:r>
            <w:r>
              <w:br/>
            </w:r>
            <w:r>
              <w:rPr>
                <w:rFonts w:ascii="Consolas" w:hAnsi="Consolas"/>
                <w:sz w:val="19"/>
              </w:rPr>
              <w:t xml:space="preserve">  "brand_structure": "multi_brand",</w:t>
            </w:r>
            <w:r>
              <w:br/>
            </w:r>
            <w:r>
              <w:rPr>
                <w:rFonts w:ascii="Consolas" w:hAnsi="Consolas"/>
                <w:sz w:val="19"/>
              </w:rPr>
              <w:t xml:space="preserve">  "onboarding_step": "completed",</w:t>
            </w:r>
            <w:r>
              <w:br/>
            </w:r>
            <w:r>
              <w:rPr>
                <w:rFonts w:ascii="Consolas" w:hAnsi="Consolas"/>
                <w:sz w:val="19"/>
              </w:rPr>
              <w:t xml:space="preserve">  "group_website_url": "https://themps.global",</w:t>
            </w:r>
            <w:r>
              <w:br/>
            </w:r>
            <w:r>
              <w:rPr>
                <w:rFonts w:ascii="Consolas" w:hAnsi="Consolas"/>
                <w:sz w:val="19"/>
              </w:rPr>
              <w:t xml:space="preserve">  "group_logo_mime_type": null,</w:t>
            </w:r>
            <w:r>
              <w:br/>
            </w:r>
            <w:r>
              <w:rPr>
                <w:rFonts w:ascii="Consolas" w:hAnsi="Consolas"/>
                <w:sz w:val="19"/>
              </w:rPr>
              <w:t xml:space="preserve">  "created_at": "2026-08-29T10:00:00Z"</w:t>
            </w:r>
            <w:r>
              <w:br/>
            </w:r>
            <w:r>
              <w:rPr>
                <w:rFonts w:ascii="Consolas" w:hAnsi="Consolas"/>
                <w:sz w:val="19"/>
              </w:rPr>
              <w:t>}</w:t>
            </w:r>
          </w:p>
        </w:tc>
      </w:tr>
    </w:tbl>
    <w:p/>
    <w:p>
      <w:r>
        <w:rPr>
          <w:b/>
        </w:rPr>
        <w:t>Possible error responses:</w:t>
      </w:r>
    </w:p>
    <w:p>
      <w:pPr>
        <w:spacing w:after="0"/>
      </w:pPr>
      <w:r>
        <w:rPr>
          <w:i/>
          <w:sz w:val="19"/>
        </w:rPr>
        <w:t>When: The company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the company_admin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r>
        <w:rPr>
          <w:b/>
        </w:rPr>
        <w:t xml:space="preserve">Notes: </w:t>
      </w:r>
      <w:r>
        <w:t>Call once sub-products, social accounts, and team invites are done or skipped. Sets onboarding_step to completed.</w:t>
      </w:r>
    </w:p>
    <w:p>
      <w:pPr>
        <w:spacing w:after="40"/>
      </w:pPr>
    </w:p>
    <w:p>
      <w:pPr>
        <w:spacing w:before="0" w:after="200"/>
        <w:pBdr>
          <w:bottom w:val="single" w:sz="6" w:space="1" w:color="CCCCCC"/>
        </w:pBdr>
      </w:pPr>
    </w:p>
    <w:p>
      <w:pPr>
        <w:pStyle w:val="Heading1"/>
      </w:pPr>
      <w:r>
        <w:t>Part 3 — Products and Product Brand Profiles</w:t>
      </w:r>
    </w:p>
    <w:p>
      <w:r>
        <w:t>A company must have at least one product before content can be generated. Every product optionally gets its own brand profile (or inherits the company's).</w:t>
      </w:r>
    </w:p>
    <w:p>
      <w:pPr>
        <w:pStyle w:val="Heading2"/>
      </w:pPr>
      <w:r>
        <w:t>Step 3.1. Create a product</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/api/v1/companies/{company_id}/products</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name</w:t>
            </w:r>
          </w:p>
        </w:tc>
        <w:tc>
          <w:tcPr>
            <w:tcW w:type="dxa" w:w="2160"/>
          </w:tcPr>
          <w:p>
            <w:r>
              <w:t>string</w:t>
            </w:r>
          </w:p>
        </w:tc>
        <w:tc>
          <w:tcPr>
            <w:tcW w:type="dxa" w:w="2160"/>
          </w:tcPr>
          <w:p>
            <w:r>
              <w:t>Yes</w:t>
            </w:r>
          </w:p>
        </w:tc>
        <w:tc>
          <w:tcPr>
            <w:tcW w:type="dxa" w:w="2160"/>
          </w:tcPr>
          <w:p>
            <w:r>
              <w:t>1-255 characters</w:t>
            </w:r>
          </w:p>
        </w:tc>
      </w:tr>
      <w:tr>
        <w:tc>
          <w:tcPr>
            <w:tcW w:type="dxa" w:w="2160"/>
          </w:tcPr>
          <w:p>
            <w:r>
              <w:rPr>
                <w:rFonts w:ascii="Consolas" w:hAnsi="Consolas"/>
              </w:rPr>
              <w:t>description</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branding_mode</w:t>
            </w:r>
          </w:p>
        </w:tc>
        <w:tc>
          <w:tcPr>
            <w:tcW w:type="dxa" w:w="2160"/>
          </w:tcPr>
          <w:p>
            <w:r>
              <w:t>string</w:t>
            </w:r>
          </w:p>
        </w:tc>
        <w:tc>
          <w:tcPr>
            <w:tcW w:type="dxa" w:w="2160"/>
          </w:tcPr>
          <w:p>
            <w:r>
              <w:t>No (default separate_brand)</w:t>
            </w:r>
          </w:p>
        </w:tc>
        <w:tc>
          <w:tcPr>
            <w:tcW w:type="dxa" w:w="2160"/>
          </w:tcPr>
          <w:p>
            <w:r>
              <w:t>use_company_branding | separate_brand</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"name": "Policy Planner",</w:t>
            </w:r>
            <w:r>
              <w:br/>
            </w:r>
            <w:r>
              <w:rPr>
                <w:rFonts w:ascii="Consolas" w:hAnsi="Consolas"/>
                <w:sz w:val="19"/>
              </w:rPr>
              <w:t xml:space="preserve">  "branding_mode": "separate_brand"</w:t>
            </w:r>
            <w:r>
              <w:br/>
            </w:r>
            <w:r>
              <w:rPr>
                <w:rFonts w:ascii="Consolas" w:hAnsi="Consolas"/>
                <w:sz w:val="19"/>
              </w:rPr>
              <w:t>}</w:t>
            </w:r>
          </w:p>
        </w:tc>
      </w:tr>
    </w:tbl>
    <w:p/>
    <w:p>
      <w:r>
        <w:rPr>
          <w:b/>
        </w:rPr>
        <w:t>Successful response:</w:t>
      </w:r>
    </w:p>
    <w:p>
      <w:pPr>
        <w:spacing w:after="40"/>
      </w:pPr>
      <w:r>
        <w:rPr>
          <w:rFonts w:ascii="Consolas" w:hAnsi="Consolas"/>
          <w:b/>
          <w:color w:val="1B5E20"/>
          <w:sz w:val="20"/>
        </w:rPr>
        <w:t>HTTP 201</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"{{product_id}}",</w:t>
            </w:r>
            <w:r>
              <w:br/>
            </w:r>
            <w:r>
              <w:rPr>
                <w:rFonts w:ascii="Consolas" w:hAnsi="Consolas"/>
                <w:sz w:val="19"/>
              </w:rPr>
              <w:t xml:space="preserve">  "company_id": "{{company_id}}",</w:t>
            </w:r>
            <w:r>
              <w:br/>
            </w:r>
            <w:r>
              <w:rPr>
                <w:rFonts w:ascii="Consolas" w:hAnsi="Consolas"/>
                <w:sz w:val="19"/>
              </w:rPr>
              <w:t xml:space="preserve">  "name": "Policy Planner",</w:t>
            </w:r>
            <w:r>
              <w:br/>
            </w:r>
            <w:r>
              <w:rPr>
                <w:rFonts w:ascii="Consolas" w:hAnsi="Consolas"/>
                <w:sz w:val="19"/>
              </w:rPr>
              <w:t xml:space="preserve">  "slug": "policy-planner",</w:t>
            </w:r>
            <w:r>
              <w:br/>
            </w:r>
            <w:r>
              <w:rPr>
                <w:rFonts w:ascii="Consolas" w:hAnsi="Consolas"/>
                <w:sz w:val="19"/>
              </w:rPr>
              <w:t xml:space="preserve">  "description": null,</w:t>
            </w:r>
            <w:r>
              <w:br/>
            </w:r>
            <w:r>
              <w:rPr>
                <w:rFonts w:ascii="Consolas" w:hAnsi="Consolas"/>
                <w:sz w:val="19"/>
              </w:rPr>
              <w:t xml:space="preserve">  "status": "active",</w:t>
            </w:r>
            <w:r>
              <w:br/>
            </w:r>
            <w:r>
              <w:rPr>
                <w:rFonts w:ascii="Consolas" w:hAnsi="Consolas"/>
                <w:sz w:val="19"/>
              </w:rPr>
              <w:t xml:space="preserve">  "branding_mode": "separate_brand",</w:t>
            </w:r>
            <w:r>
              <w:br/>
            </w:r>
            <w:r>
              <w:rPr>
                <w:rFonts w:ascii="Consolas" w:hAnsi="Consolas"/>
                <w:sz w:val="19"/>
              </w:rPr>
              <w:t xml:space="preserve">  "approval_policy": "no_approval",</w:t>
            </w:r>
            <w:r>
              <w:br/>
            </w:r>
            <w:r>
              <w:rPr>
                <w:rFonts w:ascii="Consolas" w:hAnsi="Consolas"/>
                <w:sz w:val="19"/>
              </w:rPr>
              <w:t xml:space="preserve">  "created_by": "0198a1c2-1111-7abc-9def-1234567890ab",</w:t>
            </w:r>
            <w:r>
              <w:br/>
            </w:r>
            <w:r>
              <w:rPr>
                <w:rFonts w:ascii="Consolas" w:hAnsi="Consolas"/>
                <w:sz w:val="19"/>
              </w:rPr>
              <w:t xml:space="preserve">  "created_at": "2026-08-29T10:20:00Z",</w:t>
            </w:r>
            <w:r>
              <w:br/>
            </w:r>
            <w:r>
              <w:rPr>
                <w:rFonts w:ascii="Consolas" w:hAnsi="Consolas"/>
                <w:sz w:val="19"/>
              </w:rPr>
              <w:t xml:space="preserve">  "updated_at": "2026-08-29T10:20:00Z"</w:t>
            </w:r>
            <w:r>
              <w:br/>
            </w:r>
            <w:r>
              <w:rPr>
                <w:rFonts w:ascii="Consolas" w:hAnsi="Consolas"/>
                <w:sz w:val="19"/>
              </w:rPr>
              <w:t>}</w:t>
            </w:r>
          </w:p>
        </w:tc>
      </w:tr>
    </w:tbl>
    <w:p/>
    <w:p>
      <w:r>
        <w:rPr>
          <w:b/>
        </w:rPr>
        <w:t>Possible error responses:</w:t>
      </w:r>
    </w:p>
    <w:p>
      <w:pPr>
        <w:spacing w:after="0"/>
      </w:pPr>
      <w:r>
        <w:rPr>
          <w:i/>
          <w:sz w:val="19"/>
        </w:rPr>
        <w:t>When: The company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the company_admin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Company Admin only. Save the returned id as product_id — nearly everything from here on is scoped to a product.</w:t>
      </w:r>
    </w:p>
    <w:p>
      <w:pPr>
        <w:spacing w:after="40"/>
      </w:pPr>
    </w:p>
    <w:p>
      <w:pPr>
        <w:pStyle w:val="Heading2"/>
      </w:pPr>
      <w:r>
        <w:t>Step 3.2. List products</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/api/v1/companies/{company_id}/products</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w:t>
            </w:r>
            <w:r>
              <w:br/>
            </w:r>
            <w:r>
              <w:rPr>
                <w:rFonts w:ascii="Consolas" w:hAnsi="Consolas"/>
                <w:sz w:val="19"/>
              </w:rPr>
              <w:t xml:space="preserve">  "id": "{{product_id}}",</w:t>
            </w:r>
            <w:r>
              <w:br/>
            </w:r>
            <w:r>
              <w:rPr>
                <w:rFonts w:ascii="Consolas" w:hAnsi="Consolas"/>
                <w:sz w:val="19"/>
              </w:rPr>
              <w:t xml:space="preserve">  "company_id": "{{company_id}}",</w:t>
            </w:r>
            <w:r>
              <w:br/>
            </w:r>
            <w:r>
              <w:rPr>
                <w:rFonts w:ascii="Consolas" w:hAnsi="Consolas"/>
                <w:sz w:val="19"/>
              </w:rPr>
              <w:t xml:space="preserve">  "name": "Policy Planner",</w:t>
            </w:r>
            <w:r>
              <w:br/>
            </w:r>
            <w:r>
              <w:rPr>
                <w:rFonts w:ascii="Consolas" w:hAnsi="Consolas"/>
                <w:sz w:val="19"/>
              </w:rPr>
              <w:t xml:space="preserve">  "slug": "policy-planner",</w:t>
            </w:r>
            <w:r>
              <w:br/>
            </w:r>
            <w:r>
              <w:rPr>
                <w:rFonts w:ascii="Consolas" w:hAnsi="Consolas"/>
                <w:sz w:val="19"/>
              </w:rPr>
              <w:t xml:space="preserve">  "description": null,</w:t>
            </w:r>
            <w:r>
              <w:br/>
            </w:r>
            <w:r>
              <w:rPr>
                <w:rFonts w:ascii="Consolas" w:hAnsi="Consolas"/>
                <w:sz w:val="19"/>
              </w:rPr>
              <w:t xml:space="preserve">  "status": "active",</w:t>
            </w:r>
            <w:r>
              <w:br/>
            </w:r>
            <w:r>
              <w:rPr>
                <w:rFonts w:ascii="Consolas" w:hAnsi="Consolas"/>
                <w:sz w:val="19"/>
              </w:rPr>
              <w:t xml:space="preserve">  "branding_mode": "separate_brand",</w:t>
            </w:r>
            <w:r>
              <w:br/>
            </w:r>
            <w:r>
              <w:rPr>
                <w:rFonts w:ascii="Consolas" w:hAnsi="Consolas"/>
                <w:sz w:val="19"/>
              </w:rPr>
              <w:t xml:space="preserve">  "approval_policy": "no_approval",</w:t>
            </w:r>
            <w:r>
              <w:br/>
            </w:r>
            <w:r>
              <w:rPr>
                <w:rFonts w:ascii="Consolas" w:hAnsi="Consolas"/>
                <w:sz w:val="19"/>
              </w:rPr>
              <w:t xml:space="preserve">  "created_by": "0198a1c2-1111-7abc-9def-1234567890ab",</w:t>
            </w:r>
            <w:r>
              <w:br/>
            </w:r>
            <w:r>
              <w:rPr>
                <w:rFonts w:ascii="Consolas" w:hAnsi="Consolas"/>
                <w:sz w:val="19"/>
              </w:rPr>
              <w:t xml:space="preserve">  "created_at": "2026-08-29T10:20:00Z",</w:t>
            </w:r>
            <w:r>
              <w:br/>
            </w:r>
            <w:r>
              <w:rPr>
                <w:rFonts w:ascii="Consolas" w:hAnsi="Consolas"/>
                <w:sz w:val="19"/>
              </w:rPr>
              <w:t xml:space="preserve">  "updated_at": "2026-08-29T10:20:00Z"</w:t>
            </w:r>
            <w:r>
              <w:br/>
            </w:r>
            <w:r>
              <w:rPr>
                <w:rFonts w:ascii="Consolas" w:hAnsi="Consolas"/>
                <w:sz w:val="19"/>
              </w:rPr>
              <w:t>},</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The company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
      <w:r>
        <w:rPr>
          <w:b/>
        </w:rPr>
        <w:t xml:space="preserve">Notes: </w:t>
      </w:r>
      <w:r>
        <w:t>A plain member only sees the products they're explicitly assigned to; the company_admin sees all of them.</w:t>
      </w:r>
    </w:p>
    <w:p>
      <w:pPr>
        <w:spacing w:after="40"/>
      </w:pPr>
    </w:p>
    <w:p>
      <w:pPr>
        <w:pStyle w:val="Heading2"/>
      </w:pPr>
      <w:r>
        <w:t>Step 3.3. Update a product</w:t>
      </w:r>
    </w:p>
    <w:tbl>
      <w:tblPr>
        <w:tblW w:type="auto" w:w="0"/>
        <w:tblLayout w:type="fixed"/>
        <w:tblLook w:firstColumn="1" w:firstRow="1" w:lastColumn="0" w:lastRow="0" w:noHBand="0" w:noVBand="1" w:val="04A0"/>
      </w:tblPr>
      <w:tblGrid>
        <w:gridCol w:w="1296"/>
        <w:gridCol w:w="8064"/>
      </w:tblGrid>
      <w:tr>
        <w:tc>
          <w:tcPr>
            <w:tcW w:type="dxa" w:w="4320"/>
            <w:shd w:val="clear" w:color="auto" w:fill="EF6C00"/>
          </w:tcPr>
          <w:p>
            <w:pPr>
              <w:jc w:val="center"/>
            </w:pPr>
            <w:r>
              <w:rPr>
                <w:rFonts w:ascii="Consolas" w:hAnsi="Consolas"/>
                <w:b/>
                <w:color w:val="FFFFFF"/>
                <w:sz w:val="20"/>
              </w:rPr>
              <w:t>PATCH</w:t>
            </w:r>
          </w:p>
        </w:tc>
        <w:tc>
          <w:tcPr>
            <w:tcW w:type="dxa" w:w="4320"/>
          </w:tcPr>
          <w:p>
            <w:r>
              <w:rPr>
                <w:rFonts w:ascii="Consolas" w:hAnsi="Consolas"/>
                <w:sz w:val="20"/>
              </w:rPr>
              <w:t>/api/v1/products/{product_id}</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name</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description</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status</w:t>
            </w:r>
          </w:p>
        </w:tc>
        <w:tc>
          <w:tcPr>
            <w:tcW w:type="dxa" w:w="2160"/>
          </w:tcPr>
          <w:p>
            <w:r>
              <w:t>string</w:t>
            </w:r>
          </w:p>
        </w:tc>
        <w:tc>
          <w:tcPr>
            <w:tcW w:type="dxa" w:w="2160"/>
          </w:tcPr>
          <w:p>
            <w:r>
              <w:t>No</w:t>
            </w:r>
          </w:p>
        </w:tc>
        <w:tc>
          <w:tcPr>
            <w:tcW w:type="dxa" w:w="2160"/>
          </w:tcPr>
          <w:p>
            <w:r>
              <w:t>active | archived</w:t>
            </w:r>
          </w:p>
        </w:tc>
      </w:tr>
      <w:tr>
        <w:tc>
          <w:tcPr>
            <w:tcW w:type="dxa" w:w="2160"/>
          </w:tcPr>
          <w:p>
            <w:r>
              <w:rPr>
                <w:rFonts w:ascii="Consolas" w:hAnsi="Consolas"/>
              </w:rPr>
              <w:t>branding_mode</w:t>
            </w:r>
          </w:p>
        </w:tc>
        <w:tc>
          <w:tcPr>
            <w:tcW w:type="dxa" w:w="2160"/>
          </w:tcPr>
          <w:p>
            <w:r>
              <w:t>string</w:t>
            </w:r>
          </w:p>
        </w:tc>
        <w:tc>
          <w:tcPr>
            <w:tcW w:type="dxa" w:w="2160"/>
          </w:tcPr>
          <w:p>
            <w:r>
              <w:t>No</w:t>
            </w:r>
          </w:p>
        </w:tc>
        <w:tc>
          <w:tcPr>
            <w:tcW w:type="dxa" w:w="2160"/>
          </w:tcPr>
          <w:p>
            <w:r>
              <w:t>use_company_branding | separate_brand</w:t>
            </w:r>
          </w:p>
        </w:tc>
      </w:tr>
      <w:tr>
        <w:tc>
          <w:tcPr>
            <w:tcW w:type="dxa" w:w="2160"/>
          </w:tcPr>
          <w:p>
            <w:r>
              <w:rPr>
                <w:rFonts w:ascii="Consolas" w:hAnsi="Consolas"/>
              </w:rPr>
              <w:t>approval_policy</w:t>
            </w:r>
          </w:p>
        </w:tc>
        <w:tc>
          <w:tcPr>
            <w:tcW w:type="dxa" w:w="2160"/>
          </w:tcPr>
          <w:p>
            <w:r>
              <w:t>string</w:t>
            </w:r>
          </w:p>
        </w:tc>
        <w:tc>
          <w:tcPr>
            <w:tcW w:type="dxa" w:w="2160"/>
          </w:tcPr>
          <w:p>
            <w:r>
              <w:t>No</w:t>
            </w:r>
          </w:p>
        </w:tc>
        <w:tc>
          <w:tcPr>
            <w:tcW w:type="dxa" w:w="2160"/>
          </w:tcPr>
          <w:p>
            <w:r>
              <w:t>no_approval | one_approver | product_manager_approval | company_admin_approval — see Part 8</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"approval_policy": "product_manager_approval"</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"{{product_id}}",</w:t>
            </w:r>
            <w:r>
              <w:br/>
            </w:r>
            <w:r>
              <w:rPr>
                <w:rFonts w:ascii="Consolas" w:hAnsi="Consolas"/>
                <w:sz w:val="19"/>
              </w:rPr>
              <w:t xml:space="preserve">  "company_id": "{{company_id}}",</w:t>
            </w:r>
            <w:r>
              <w:br/>
            </w:r>
            <w:r>
              <w:rPr>
                <w:rFonts w:ascii="Consolas" w:hAnsi="Consolas"/>
                <w:sz w:val="19"/>
              </w:rPr>
              <w:t xml:space="preserve">  "name": "Policy Planner",</w:t>
            </w:r>
            <w:r>
              <w:br/>
            </w:r>
            <w:r>
              <w:rPr>
                <w:rFonts w:ascii="Consolas" w:hAnsi="Consolas"/>
                <w:sz w:val="19"/>
              </w:rPr>
              <w:t xml:space="preserve">  "slug": "policy-planner",</w:t>
            </w:r>
            <w:r>
              <w:br/>
            </w:r>
            <w:r>
              <w:rPr>
                <w:rFonts w:ascii="Consolas" w:hAnsi="Consolas"/>
                <w:sz w:val="19"/>
              </w:rPr>
              <w:t xml:space="preserve">  "description": null,</w:t>
            </w:r>
            <w:r>
              <w:br/>
            </w:r>
            <w:r>
              <w:rPr>
                <w:rFonts w:ascii="Consolas" w:hAnsi="Consolas"/>
                <w:sz w:val="19"/>
              </w:rPr>
              <w:t xml:space="preserve">  "status": "active",</w:t>
            </w:r>
            <w:r>
              <w:br/>
            </w:r>
            <w:r>
              <w:rPr>
                <w:rFonts w:ascii="Consolas" w:hAnsi="Consolas"/>
                <w:sz w:val="19"/>
              </w:rPr>
              <w:t xml:space="preserve">  "branding_mode": "separate_brand",</w:t>
            </w:r>
            <w:r>
              <w:br/>
            </w:r>
            <w:r>
              <w:rPr>
                <w:rFonts w:ascii="Consolas" w:hAnsi="Consolas"/>
                <w:sz w:val="19"/>
              </w:rPr>
              <w:t xml:space="preserve">  "approval_policy": "product_manager_approval",</w:t>
            </w:r>
            <w:r>
              <w:br/>
            </w:r>
            <w:r>
              <w:rPr>
                <w:rFonts w:ascii="Consolas" w:hAnsi="Consolas"/>
                <w:sz w:val="19"/>
              </w:rPr>
              <w:t xml:space="preserve">  "created_by": "0198a1c2-1111-7abc-9def-1234567890ab",</w:t>
            </w:r>
            <w:r>
              <w:br/>
            </w:r>
            <w:r>
              <w:rPr>
                <w:rFonts w:ascii="Consolas" w:hAnsi="Consolas"/>
                <w:sz w:val="19"/>
              </w:rPr>
              <w:t xml:space="preserve">  "created_at": "2026-08-29T10:20:00Z",</w:t>
            </w:r>
            <w:r>
              <w:br/>
            </w:r>
            <w:r>
              <w:rPr>
                <w:rFonts w:ascii="Consolas" w:hAnsi="Consolas"/>
                <w:sz w:val="19"/>
              </w:rPr>
              <w:t xml:space="preserve">  "updated_at": "2026-08-29T10:20:00Z"</w:t>
            </w:r>
            <w:r>
              <w:br/>
            </w:r>
            <w:r>
              <w:rPr>
                <w:rFonts w:ascii="Consolas" w:hAnsi="Consolas"/>
                <w:sz w:val="19"/>
              </w:rPr>
              <w:t>}</w:t>
            </w:r>
          </w:p>
        </w:tc>
      </w:tr>
    </w:tbl>
    <w:p/>
    <w:p>
      <w:r>
        <w:rPr>
          <w:b/>
        </w:rPr>
        <w:t>Possible error responses:</w:t>
      </w:r>
    </w:p>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a Product Manager or Company 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All fields optional — send only what's changing. Requires Product Manager role or Company Admin.</w:t>
      </w:r>
    </w:p>
    <w:p>
      <w:pPr>
        <w:spacing w:after="40"/>
      </w:pPr>
    </w:p>
    <w:p>
      <w:pPr>
        <w:pStyle w:val="Heading2"/>
      </w:pPr>
      <w:r>
        <w:t>Step 3.4. Delete a product</w:t>
      </w:r>
    </w:p>
    <w:tbl>
      <w:tblPr>
        <w:tblW w:type="auto" w:w="0"/>
        <w:tblLayout w:type="fixed"/>
        <w:tblLook w:firstColumn="1" w:firstRow="1" w:lastColumn="0" w:lastRow="0" w:noHBand="0" w:noVBand="1" w:val="04A0"/>
      </w:tblPr>
      <w:tblGrid>
        <w:gridCol w:w="1296"/>
        <w:gridCol w:w="8064"/>
      </w:tblGrid>
      <w:tr>
        <w:tc>
          <w:tcPr>
            <w:tcW w:type="dxa" w:w="4320"/>
            <w:shd w:val="clear" w:color="auto" w:fill="C62828"/>
          </w:tcPr>
          <w:p>
            <w:pPr>
              <w:jc w:val="center"/>
            </w:pPr>
            <w:r>
              <w:rPr>
                <w:rFonts w:ascii="Consolas" w:hAnsi="Consolas"/>
                <w:b/>
                <w:color w:val="FFFFFF"/>
                <w:sz w:val="20"/>
              </w:rPr>
              <w:t>DELETE</w:t>
            </w:r>
          </w:p>
        </w:tc>
        <w:tc>
          <w:tcPr>
            <w:tcW w:type="dxa" w:w="4320"/>
          </w:tcPr>
          <w:p>
            <w:r>
              <w:rPr>
                <w:rFonts w:ascii="Consolas" w:hAnsi="Consolas"/>
                <w:sz w:val="20"/>
              </w:rPr>
              <w:t>/api/v1/products/{product_id}</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204</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(empty body)</w:t>
            </w:r>
          </w:p>
        </w:tc>
      </w:tr>
    </w:tbl>
    <w:p/>
    <w:p>
      <w:r>
        <w:rPr>
          <w:b/>
        </w:rPr>
        <w:t>Possible error responses:</w:t>
      </w:r>
    </w:p>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a Product Manager or Company 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r>
        <w:rPr>
          <w:b/>
        </w:rPr>
        <w:t xml:space="preserve">Notes: </w:t>
      </w:r>
      <w:r>
        <w:t>Soft-deletes the product and cascades to its social accounts.</w:t>
      </w:r>
    </w:p>
    <w:p>
      <w:pPr>
        <w:spacing w:after="40"/>
      </w:pPr>
    </w:p>
    <w:p>
      <w:pPr>
        <w:pStyle w:val="Heading2"/>
      </w:pPr>
      <w:r>
        <w:t>Step 3.5. Get / set the product's own brand profile</w:t>
      </w:r>
    </w:p>
    <w:tbl>
      <w:tblPr>
        <w:tblW w:type="auto" w:w="0"/>
        <w:tblLayout w:type="fixed"/>
        <w:tblLook w:firstColumn="1" w:firstRow="1" w:lastColumn="0" w:lastRow="0" w:noHBand="0" w:noVBand="1" w:val="04A0"/>
      </w:tblPr>
      <w:tblGrid>
        <w:gridCol w:w="1296"/>
        <w:gridCol w:w="8064"/>
      </w:tblGrid>
      <w:tr>
        <w:tc>
          <w:tcPr>
            <w:tcW w:type="dxa" w:w="4320"/>
            <w:shd w:val="clear" w:color="auto" w:fill="424242"/>
          </w:tcPr>
          <w:p>
            <w:pPr>
              <w:jc w:val="center"/>
            </w:pPr>
            <w:r>
              <w:rPr>
                <w:rFonts w:ascii="Consolas" w:hAnsi="Consolas"/>
                <w:b/>
                <w:color w:val="FFFFFF"/>
                <w:sz w:val="20"/>
              </w:rPr>
              <w:t>GET / PUT</w:t>
            </w:r>
          </w:p>
        </w:tc>
        <w:tc>
          <w:tcPr>
            <w:tcW w:type="dxa" w:w="4320"/>
          </w:tcPr>
          <w:p>
            <w:r>
              <w:rPr>
                <w:rFonts w:ascii="Consolas" w:hAnsi="Consolas"/>
                <w:sz w:val="20"/>
              </w:rPr>
              <w:t>/api/v1/products/{product_id}/brand-profile</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"0198a1c2-4f3e-7abc-9def-1234567890ab",</w:t>
            </w:r>
            <w:r>
              <w:br/>
            </w:r>
            <w:r>
              <w:rPr>
                <w:rFonts w:ascii="Consolas" w:hAnsi="Consolas"/>
                <w:sz w:val="19"/>
              </w:rPr>
              <w:t xml:space="preserve">  "scope": "product",</w:t>
            </w:r>
            <w:r>
              <w:br/>
            </w:r>
            <w:r>
              <w:rPr>
                <w:rFonts w:ascii="Consolas" w:hAnsi="Consolas"/>
                <w:sz w:val="19"/>
              </w:rPr>
              <w:t xml:space="preserve">  "owner_id": "{{product_id}}",</w:t>
            </w:r>
            <w:r>
              <w:br/>
            </w:r>
            <w:r>
              <w:rPr>
                <w:rFonts w:ascii="Consolas" w:hAnsi="Consolas"/>
                <w:sz w:val="19"/>
              </w:rPr>
              <w:t xml:space="preserve">  "name": "Policy Planner",</w:t>
            </w:r>
            <w:r>
              <w:br/>
            </w:r>
            <w:r>
              <w:rPr>
                <w:rFonts w:ascii="Consolas" w:hAnsi="Consolas"/>
                <w:sz w:val="19"/>
              </w:rPr>
              <w:t xml:space="preserve">  "tagline": "Plan for Future",</w:t>
            </w:r>
            <w:r>
              <w:br/>
            </w:r>
            <w:r>
              <w:rPr>
                <w:rFonts w:ascii="Consolas" w:hAnsi="Consolas"/>
                <w:sz w:val="19"/>
              </w:rPr>
              <w:t xml:space="preserve">  "description": "MPS Group provides professional business services.",</w:t>
            </w:r>
            <w:r>
              <w:br/>
            </w:r>
            <w:r>
              <w:rPr>
                <w:rFonts w:ascii="Consolas" w:hAnsi="Consolas"/>
                <w:sz w:val="19"/>
              </w:rPr>
              <w:t xml:space="preserve">  "contact_email": "hello@themps.global",</w:t>
            </w:r>
            <w:r>
              <w:br/>
            </w:r>
            <w:r>
              <w:rPr>
                <w:rFonts w:ascii="Consolas" w:hAnsi="Consolas"/>
                <w:sz w:val="19"/>
              </w:rPr>
              <w:t xml:space="preserve">  "contact_number": "+91-9999999999",</w:t>
            </w:r>
            <w:r>
              <w:br/>
            </w:r>
            <w:r>
              <w:rPr>
                <w:rFonts w:ascii="Consolas" w:hAnsi="Consolas"/>
                <w:sz w:val="19"/>
              </w:rPr>
              <w:t xml:space="preserve">  "social_links": { "instagram": "https://instagram.com/mpsglobal" },</w:t>
            </w:r>
            <w:r>
              <w:br/>
            </w:r>
            <w:r>
              <w:rPr>
                <w:rFonts w:ascii="Consolas" w:hAnsi="Consolas"/>
                <w:sz w:val="19"/>
              </w:rPr>
              <w:t xml:space="preserve">  "regulatory_category": "",</w:t>
            </w:r>
            <w:r>
              <w:br/>
            </w:r>
            <w:r>
              <w:rPr>
                <w:rFonts w:ascii="Consolas" w:hAnsi="Consolas"/>
                <w:sz w:val="19"/>
              </w:rPr>
              <w:t xml:space="preserve">  "category": "Business Services",</w:t>
            </w:r>
            <w:r>
              <w:br/>
            </w:r>
            <w:r>
              <w:rPr>
                <w:rFonts w:ascii="Consolas" w:hAnsi="Consolas"/>
                <w:sz w:val="19"/>
              </w:rPr>
              <w:t xml:space="preserve">  "market": "India",</w:t>
            </w:r>
            <w:r>
              <w:br/>
            </w:r>
            <w:r>
              <w:rPr>
                <w:rFonts w:ascii="Consolas" w:hAnsi="Consolas"/>
                <w:sz w:val="19"/>
              </w:rPr>
              <w:t xml:space="preserve">  "audience_primary": "Businesses and professionals",</w:t>
            </w:r>
            <w:r>
              <w:br/>
            </w:r>
            <w:r>
              <w:rPr>
                <w:rFonts w:ascii="Consolas" w:hAnsi="Consolas"/>
                <w:sz w:val="19"/>
              </w:rPr>
              <w:t xml:space="preserve">  "audience_secondary": "Individuals",</w:t>
            </w:r>
            <w:r>
              <w:br/>
            </w:r>
            <w:r>
              <w:rPr>
                <w:rFonts w:ascii="Consolas" w:hAnsi="Consolas"/>
                <w:sz w:val="19"/>
              </w:rPr>
              <w:t xml:space="preserve">  "tone": ["Professional", "Reliable", "Modern"],</w:t>
            </w:r>
            <w:r>
              <w:br/>
            </w:r>
            <w:r>
              <w:rPr>
                <w:rFonts w:ascii="Consolas" w:hAnsi="Consolas"/>
                <w:sz w:val="19"/>
              </w:rPr>
              <w:t xml:space="preserve">  "languages": ["en", "hi"],</w:t>
            </w:r>
            <w:r>
              <w:br/>
            </w:r>
            <w:r>
              <w:rPr>
                <w:rFonts w:ascii="Consolas" w:hAnsi="Consolas"/>
                <w:sz w:val="19"/>
              </w:rPr>
              <w:t xml:space="preserve">  "voice": "Confident, plain-language, never salesy.",</w:t>
            </w:r>
            <w:r>
              <w:br/>
            </w:r>
            <w:r>
              <w:rPr>
                <w:rFonts w:ascii="Consolas" w:hAnsi="Consolas"/>
                <w:sz w:val="19"/>
              </w:rPr>
              <w:t xml:space="preserve">  "pillars": ["trust", "expertise"],</w:t>
            </w:r>
            <w:r>
              <w:br/>
            </w:r>
            <w:r>
              <w:rPr>
                <w:rFonts w:ascii="Consolas" w:hAnsi="Consolas"/>
                <w:sz w:val="19"/>
              </w:rPr>
              <w:t xml:space="preserve">  "website_url": "https://themps.global",</w:t>
            </w:r>
            <w:r>
              <w:br/>
            </w:r>
            <w:r>
              <w:rPr>
                <w:rFonts w:ascii="Consolas" w:hAnsi="Consolas"/>
                <w:sz w:val="19"/>
              </w:rPr>
              <w:t xml:space="preserve">  "domains": ["themps.global"],</w:t>
            </w:r>
            <w:r>
              <w:br/>
            </w:r>
            <w:r>
              <w:rPr>
                <w:rFonts w:ascii="Consolas" w:hAnsi="Consolas"/>
                <w:sz w:val="19"/>
              </w:rPr>
              <w:t xml:space="preserve">  "knowledge_notes": [],</w:t>
            </w:r>
            <w:r>
              <w:br/>
            </w:r>
            <w:r>
              <w:rPr>
                <w:rFonts w:ascii="Consolas" w:hAnsi="Consolas"/>
                <w:sz w:val="19"/>
              </w:rPr>
              <w:t xml:space="preserve">  "knowledge_urls": [],</w:t>
            </w:r>
            <w:r>
              <w:br/>
            </w:r>
            <w:r>
              <w:rPr>
                <w:rFonts w:ascii="Consolas" w:hAnsi="Consolas"/>
                <w:sz w:val="19"/>
              </w:rPr>
              <w:t xml:space="preserve">  "ai_instructions": "",</w:t>
            </w:r>
            <w:r>
              <w:br/>
            </w:r>
            <w:r>
              <w:rPr>
                <w:rFonts w:ascii="Consolas" w:hAnsi="Consolas"/>
                <w:sz w:val="19"/>
              </w:rPr>
              <w:t xml:space="preserve">  "visual_identity": {</w:t>
            </w:r>
            <w:r>
              <w:br/>
            </w:r>
            <w:r>
              <w:rPr>
                <w:rFonts w:ascii="Consolas" w:hAnsi="Consolas"/>
                <w:sz w:val="19"/>
              </w:rPr>
              <w:t xml:space="preserve">    "palette": ["Navy Blue", "White", "Gold"],</w:t>
            </w:r>
            <w:r>
              <w:br/>
            </w:r>
            <w:r>
              <w:rPr>
                <w:rFonts w:ascii="Consolas" w:hAnsi="Consolas"/>
                <w:sz w:val="19"/>
              </w:rPr>
              <w:t xml:space="preserve">    "heading_font": "", "body_font": "", "style_keywords": [], "avoid": []</w:t>
            </w:r>
            <w:r>
              <w:br/>
            </w:r>
            <w:r>
              <w:rPr>
                <w:rFonts w:ascii="Consolas" w:hAnsi="Consolas"/>
                <w:sz w:val="19"/>
              </w:rPr>
              <w:t xml:space="preserve">  },</w:t>
            </w:r>
            <w:r>
              <w:br/>
            </w:r>
            <w:r>
              <w:rPr>
                <w:rFonts w:ascii="Consolas" w:hAnsi="Consolas"/>
                <w:sz w:val="19"/>
              </w:rPr>
              <w:t xml:space="preserve">  "logo_mime_type": null,</w:t>
            </w:r>
            <w:r>
              <w:br/>
            </w:r>
            <w:r>
              <w:rPr>
                <w:rFonts w:ascii="Consolas" w:hAnsi="Consolas"/>
                <w:sz w:val="19"/>
              </w:rPr>
              <w:t xml:space="preserve">  "dark_logo_mime_type": null,</w:t>
            </w:r>
            <w:r>
              <w:br/>
            </w:r>
            <w:r>
              <w:rPr>
                <w:rFonts w:ascii="Consolas" w:hAnsi="Consolas"/>
                <w:sz w:val="19"/>
              </w:rPr>
              <w:t xml:space="preserve">  "icon_mime_type": null,</w:t>
            </w:r>
            <w:r>
              <w:br/>
            </w:r>
            <w:r>
              <w:rPr>
                <w:rFonts w:ascii="Consolas" w:hAnsi="Consolas"/>
                <w:sz w:val="19"/>
              </w:rPr>
              <w:t xml:space="preserve">  "avatar_mime_type": null,</w:t>
            </w:r>
            <w:r>
              <w:br/>
            </w:r>
            <w:r>
              <w:rPr>
                <w:rFonts w:ascii="Consolas" w:hAnsi="Consolas"/>
                <w:sz w:val="19"/>
              </w:rPr>
              <w:t xml:space="preserve">  "compliance_mandatory_disclaimer": "",</w:t>
            </w:r>
            <w:r>
              <w:br/>
            </w:r>
            <w:r>
              <w:rPr>
                <w:rFonts w:ascii="Consolas" w:hAnsi="Consolas"/>
                <w:sz w:val="19"/>
              </w:rPr>
              <w:t xml:space="preserve">  "compliance_secondary_disclaimers": [],</w:t>
            </w:r>
            <w:r>
              <w:br/>
            </w:r>
            <w:r>
              <w:rPr>
                <w:rFonts w:ascii="Consolas" w:hAnsi="Consolas"/>
                <w:sz w:val="19"/>
              </w:rPr>
              <w:t xml:space="preserve">  "compliance_banned_claims": [],</w:t>
            </w:r>
            <w:r>
              <w:br/>
            </w:r>
            <w:r>
              <w:rPr>
                <w:rFonts w:ascii="Consolas" w:hAnsi="Consolas"/>
                <w:sz w:val="19"/>
              </w:rPr>
              <w:t xml:space="preserve">  "compliance_rules": [],</w:t>
            </w:r>
            <w:r>
              <w:br/>
            </w:r>
            <w:r>
              <w:rPr>
                <w:rFonts w:ascii="Consolas" w:hAnsi="Consolas"/>
                <w:sz w:val="19"/>
              </w:rPr>
              <w:t xml:space="preserve">  "cta_bank": [],</w:t>
            </w:r>
            <w:r>
              <w:br/>
            </w:r>
            <w:r>
              <w:rPr>
                <w:rFonts w:ascii="Consolas" w:hAnsi="Consolas"/>
                <w:sz w:val="19"/>
              </w:rPr>
              <w:t xml:space="preserve">  "hashtag_bank": [],</w:t>
            </w:r>
            <w:r>
              <w:br/>
            </w:r>
            <w:r>
              <w:rPr>
                <w:rFonts w:ascii="Consolas" w:hAnsi="Consolas"/>
                <w:sz w:val="19"/>
              </w:rPr>
              <w:t xml:space="preserve">  "product_lines": [],</w:t>
            </w:r>
            <w:r>
              <w:br/>
            </w:r>
            <w:r>
              <w:rPr>
                <w:rFonts w:ascii="Consolas" w:hAnsi="Consolas"/>
                <w:sz w:val="19"/>
              </w:rPr>
              <w:t xml:space="preserve">  "created_by": "0198a1c2-1111-7abc-9def-1234567890ab",</w:t>
            </w:r>
            <w:r>
              <w:br/>
            </w:r>
            <w:r>
              <w:rPr>
                <w:rFonts w:ascii="Consolas" w:hAnsi="Consolas"/>
                <w:sz w:val="19"/>
              </w:rPr>
              <w:t xml:space="preserve">  "created_at": "2026-08-29T10:15:00Z",</w:t>
            </w:r>
            <w:r>
              <w:br/>
            </w:r>
            <w:r>
              <w:rPr>
                <w:rFonts w:ascii="Consolas" w:hAnsi="Consolas"/>
                <w:sz w:val="19"/>
              </w:rPr>
              <w:t xml:space="preserve">  "updated_at": "2026-08-29T10:15:00Z"</w:t>
            </w:r>
            <w:r>
              <w:br/>
            </w:r>
            <w:r>
              <w:rPr>
                <w:rFonts w:ascii="Consolas" w:hAnsi="Consolas"/>
                <w:sz w:val="19"/>
              </w:rPr>
              <w:t>}</w:t>
            </w:r>
          </w:p>
        </w:tc>
      </w:tr>
    </w:tbl>
    <w:p/>
    <w:p>
      <w:r>
        <w:rPr>
          <w:b/>
        </w:rPr>
        <w:t>Possible error responses:</w:t>
      </w:r>
    </w:p>
    <w:p>
      <w:pPr>
        <w:spacing w:after="0"/>
      </w:pPr>
      <w:r>
        <w:rPr>
          <w:i/>
          <w:sz w:val="19"/>
        </w:rPr>
        <w:t>When: GET before any brand profile was ever set for this product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"This not found."</w:t>
            </w:r>
            <w:r>
              <w:br/>
            </w:r>
            <w:r>
              <w:rPr>
                <w:rFonts w:ascii="Consolas" w:hAnsi="Consolas"/>
                <w:sz w:val="19"/>
              </w:rPr>
              <w:t xml:space="preserve">  }</w:t>
            </w:r>
            <w:r>
              <w:br/>
            </w:r>
            <w:r>
              <w:rPr>
                <w:rFonts w:ascii="Consolas" w:hAnsi="Consolas"/>
                <w:sz w:val="19"/>
              </w:rPr>
              <w:t>}</w:t>
            </w:r>
          </w:p>
        </w:tc>
      </w:tr>
    </w:tbl>
    <w:p>
      <w:pPr>
        <w:spacing w:after="0"/>
      </w:pPr>
      <w:r>
        <w:rPr>
          <w:i/>
          <w:sz w:val="19"/>
        </w:rPr>
        <w:t>When: PUT by someone below Product Manager</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Same field shape as step 2.3 (company scope), just for one product. compliance_mandatory_disclaimer is required (can be an empty string) at this scope.</w:t>
      </w:r>
    </w:p>
    <w:p>
      <w:pPr>
        <w:spacing w:after="40"/>
      </w:pPr>
    </w:p>
    <w:p>
      <w:pPr>
        <w:pStyle w:val="Heading2"/>
      </w:pPr>
      <w:r>
        <w:t>Step 3.6. Get the product's effective (resolved) brand profile</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/api/v1/products/{product_id}/brand-profile/effective</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"0198a1c2-4f3e-7abc-9def-1234567890ab",</w:t>
            </w:r>
            <w:r>
              <w:br/>
            </w:r>
            <w:r>
              <w:rPr>
                <w:rFonts w:ascii="Consolas" w:hAnsi="Consolas"/>
                <w:sz w:val="19"/>
              </w:rPr>
              <w:t xml:space="preserve">  "scope": "product"  // or "company" if branding_mode=use_company_branding and this product has none of its own,</w:t>
            </w:r>
            <w:r>
              <w:br/>
            </w:r>
            <w:r>
              <w:rPr>
                <w:rFonts w:ascii="Consolas" w:hAnsi="Consolas"/>
                <w:sz w:val="19"/>
              </w:rPr>
              <w:t xml:space="preserve">  "owner_id": "{{product_id}}",</w:t>
            </w:r>
            <w:r>
              <w:br/>
            </w:r>
            <w:r>
              <w:rPr>
                <w:rFonts w:ascii="Consolas" w:hAnsi="Consolas"/>
                <w:sz w:val="19"/>
              </w:rPr>
              <w:t xml:space="preserve">  "name": "MPS Group",</w:t>
            </w:r>
            <w:r>
              <w:br/>
            </w:r>
            <w:r>
              <w:rPr>
                <w:rFonts w:ascii="Consolas" w:hAnsi="Consolas"/>
                <w:sz w:val="19"/>
              </w:rPr>
              <w:t xml:space="preserve">  "tagline": "Plan for Future",</w:t>
            </w:r>
            <w:r>
              <w:br/>
            </w:r>
            <w:r>
              <w:rPr>
                <w:rFonts w:ascii="Consolas" w:hAnsi="Consolas"/>
                <w:sz w:val="19"/>
              </w:rPr>
              <w:t xml:space="preserve">  "description": "MPS Group provides professional business services.",</w:t>
            </w:r>
            <w:r>
              <w:br/>
            </w:r>
            <w:r>
              <w:rPr>
                <w:rFonts w:ascii="Consolas" w:hAnsi="Consolas"/>
                <w:sz w:val="19"/>
              </w:rPr>
              <w:t xml:space="preserve">  "contact_email": "hello@themps.global",</w:t>
            </w:r>
            <w:r>
              <w:br/>
            </w:r>
            <w:r>
              <w:rPr>
                <w:rFonts w:ascii="Consolas" w:hAnsi="Consolas"/>
                <w:sz w:val="19"/>
              </w:rPr>
              <w:t xml:space="preserve">  "contact_number": "+91-9999999999",</w:t>
            </w:r>
            <w:r>
              <w:br/>
            </w:r>
            <w:r>
              <w:rPr>
                <w:rFonts w:ascii="Consolas" w:hAnsi="Consolas"/>
                <w:sz w:val="19"/>
              </w:rPr>
              <w:t xml:space="preserve">  "social_links": { "instagram": "https://instagram.com/mpsglobal" },</w:t>
            </w:r>
            <w:r>
              <w:br/>
            </w:r>
            <w:r>
              <w:rPr>
                <w:rFonts w:ascii="Consolas" w:hAnsi="Consolas"/>
                <w:sz w:val="19"/>
              </w:rPr>
              <w:t xml:space="preserve">  "regulatory_category": "",</w:t>
            </w:r>
            <w:r>
              <w:br/>
            </w:r>
            <w:r>
              <w:rPr>
                <w:rFonts w:ascii="Consolas" w:hAnsi="Consolas"/>
                <w:sz w:val="19"/>
              </w:rPr>
              <w:t xml:space="preserve">  "category": "Business Services",</w:t>
            </w:r>
            <w:r>
              <w:br/>
            </w:r>
            <w:r>
              <w:rPr>
                <w:rFonts w:ascii="Consolas" w:hAnsi="Consolas"/>
                <w:sz w:val="19"/>
              </w:rPr>
              <w:t xml:space="preserve">  "market": "India",</w:t>
            </w:r>
            <w:r>
              <w:br/>
            </w:r>
            <w:r>
              <w:rPr>
                <w:rFonts w:ascii="Consolas" w:hAnsi="Consolas"/>
                <w:sz w:val="19"/>
              </w:rPr>
              <w:t xml:space="preserve">  "audience_primary": "Businesses and professionals",</w:t>
            </w:r>
            <w:r>
              <w:br/>
            </w:r>
            <w:r>
              <w:rPr>
                <w:rFonts w:ascii="Consolas" w:hAnsi="Consolas"/>
                <w:sz w:val="19"/>
              </w:rPr>
              <w:t xml:space="preserve">  "audience_secondary": "Individuals",</w:t>
            </w:r>
            <w:r>
              <w:br/>
            </w:r>
            <w:r>
              <w:rPr>
                <w:rFonts w:ascii="Consolas" w:hAnsi="Consolas"/>
                <w:sz w:val="19"/>
              </w:rPr>
              <w:t xml:space="preserve">  "tone": ["Professional", "Reliable", "Modern"],</w:t>
            </w:r>
            <w:r>
              <w:br/>
            </w:r>
            <w:r>
              <w:rPr>
                <w:rFonts w:ascii="Consolas" w:hAnsi="Consolas"/>
                <w:sz w:val="19"/>
              </w:rPr>
              <w:t xml:space="preserve">  "languages": ["en", "hi"],</w:t>
            </w:r>
            <w:r>
              <w:br/>
            </w:r>
            <w:r>
              <w:rPr>
                <w:rFonts w:ascii="Consolas" w:hAnsi="Consolas"/>
                <w:sz w:val="19"/>
              </w:rPr>
              <w:t xml:space="preserve">  "voice": "Confident, plain-language, never salesy.",</w:t>
            </w:r>
            <w:r>
              <w:br/>
            </w:r>
            <w:r>
              <w:rPr>
                <w:rFonts w:ascii="Consolas" w:hAnsi="Consolas"/>
                <w:sz w:val="19"/>
              </w:rPr>
              <w:t xml:space="preserve">  "pillars": ["trust", "expertise"],</w:t>
            </w:r>
            <w:r>
              <w:br/>
            </w:r>
            <w:r>
              <w:rPr>
                <w:rFonts w:ascii="Consolas" w:hAnsi="Consolas"/>
                <w:sz w:val="19"/>
              </w:rPr>
              <w:t xml:space="preserve">  "website_url": "https://themps.global",</w:t>
            </w:r>
            <w:r>
              <w:br/>
            </w:r>
            <w:r>
              <w:rPr>
                <w:rFonts w:ascii="Consolas" w:hAnsi="Consolas"/>
                <w:sz w:val="19"/>
              </w:rPr>
              <w:t xml:space="preserve">  "domains": ["themps.global"],</w:t>
            </w:r>
            <w:r>
              <w:br/>
            </w:r>
            <w:r>
              <w:rPr>
                <w:rFonts w:ascii="Consolas" w:hAnsi="Consolas"/>
                <w:sz w:val="19"/>
              </w:rPr>
              <w:t xml:space="preserve">  "knowledge_notes": [],</w:t>
            </w:r>
            <w:r>
              <w:br/>
            </w:r>
            <w:r>
              <w:rPr>
                <w:rFonts w:ascii="Consolas" w:hAnsi="Consolas"/>
                <w:sz w:val="19"/>
              </w:rPr>
              <w:t xml:space="preserve">  "knowledge_urls": [],</w:t>
            </w:r>
            <w:r>
              <w:br/>
            </w:r>
            <w:r>
              <w:rPr>
                <w:rFonts w:ascii="Consolas" w:hAnsi="Consolas"/>
                <w:sz w:val="19"/>
              </w:rPr>
              <w:t xml:space="preserve">  "ai_instructions": "",</w:t>
            </w:r>
            <w:r>
              <w:br/>
            </w:r>
            <w:r>
              <w:rPr>
                <w:rFonts w:ascii="Consolas" w:hAnsi="Consolas"/>
                <w:sz w:val="19"/>
              </w:rPr>
              <w:t xml:space="preserve">  "visual_identity": {</w:t>
            </w:r>
            <w:r>
              <w:br/>
            </w:r>
            <w:r>
              <w:rPr>
                <w:rFonts w:ascii="Consolas" w:hAnsi="Consolas"/>
                <w:sz w:val="19"/>
              </w:rPr>
              <w:t xml:space="preserve">    "palette": ["Navy Blue", "White", "Gold"],</w:t>
            </w:r>
            <w:r>
              <w:br/>
            </w:r>
            <w:r>
              <w:rPr>
                <w:rFonts w:ascii="Consolas" w:hAnsi="Consolas"/>
                <w:sz w:val="19"/>
              </w:rPr>
              <w:t xml:space="preserve">    "heading_font": "", "body_font": "", "style_keywords": [], "avoid": []</w:t>
            </w:r>
            <w:r>
              <w:br/>
            </w:r>
            <w:r>
              <w:rPr>
                <w:rFonts w:ascii="Consolas" w:hAnsi="Consolas"/>
                <w:sz w:val="19"/>
              </w:rPr>
              <w:t xml:space="preserve">  },</w:t>
            </w:r>
            <w:r>
              <w:br/>
            </w:r>
            <w:r>
              <w:rPr>
                <w:rFonts w:ascii="Consolas" w:hAnsi="Consolas"/>
                <w:sz w:val="19"/>
              </w:rPr>
              <w:t xml:space="preserve">  "logo_mime_type": null,</w:t>
            </w:r>
            <w:r>
              <w:br/>
            </w:r>
            <w:r>
              <w:rPr>
                <w:rFonts w:ascii="Consolas" w:hAnsi="Consolas"/>
                <w:sz w:val="19"/>
              </w:rPr>
              <w:t xml:space="preserve">  "dark_logo_mime_type": null,</w:t>
            </w:r>
            <w:r>
              <w:br/>
            </w:r>
            <w:r>
              <w:rPr>
                <w:rFonts w:ascii="Consolas" w:hAnsi="Consolas"/>
                <w:sz w:val="19"/>
              </w:rPr>
              <w:t xml:space="preserve">  "icon_mime_type": null,</w:t>
            </w:r>
            <w:r>
              <w:br/>
            </w:r>
            <w:r>
              <w:rPr>
                <w:rFonts w:ascii="Consolas" w:hAnsi="Consolas"/>
                <w:sz w:val="19"/>
              </w:rPr>
              <w:t xml:space="preserve">  "avatar_mime_type": null,</w:t>
            </w:r>
            <w:r>
              <w:br/>
            </w:r>
            <w:r>
              <w:rPr>
                <w:rFonts w:ascii="Consolas" w:hAnsi="Consolas"/>
                <w:sz w:val="19"/>
              </w:rPr>
              <w:t xml:space="preserve">  "compliance_mandatory_disclaimer": "",</w:t>
            </w:r>
            <w:r>
              <w:br/>
            </w:r>
            <w:r>
              <w:rPr>
                <w:rFonts w:ascii="Consolas" w:hAnsi="Consolas"/>
                <w:sz w:val="19"/>
              </w:rPr>
              <w:t xml:space="preserve">  "compliance_secondary_disclaimers": [],</w:t>
            </w:r>
            <w:r>
              <w:br/>
            </w:r>
            <w:r>
              <w:rPr>
                <w:rFonts w:ascii="Consolas" w:hAnsi="Consolas"/>
                <w:sz w:val="19"/>
              </w:rPr>
              <w:t xml:space="preserve">  "compliance_banned_claims": [],</w:t>
            </w:r>
            <w:r>
              <w:br/>
            </w:r>
            <w:r>
              <w:rPr>
                <w:rFonts w:ascii="Consolas" w:hAnsi="Consolas"/>
                <w:sz w:val="19"/>
              </w:rPr>
              <w:t xml:space="preserve">  "compliance_rules": [],</w:t>
            </w:r>
            <w:r>
              <w:br/>
            </w:r>
            <w:r>
              <w:rPr>
                <w:rFonts w:ascii="Consolas" w:hAnsi="Consolas"/>
                <w:sz w:val="19"/>
              </w:rPr>
              <w:t xml:space="preserve">  "cta_bank": [],</w:t>
            </w:r>
            <w:r>
              <w:br/>
            </w:r>
            <w:r>
              <w:rPr>
                <w:rFonts w:ascii="Consolas" w:hAnsi="Consolas"/>
                <w:sz w:val="19"/>
              </w:rPr>
              <w:t xml:space="preserve">  "hashtag_bank": [],</w:t>
            </w:r>
            <w:r>
              <w:br/>
            </w:r>
            <w:r>
              <w:rPr>
                <w:rFonts w:ascii="Consolas" w:hAnsi="Consolas"/>
                <w:sz w:val="19"/>
              </w:rPr>
              <w:t xml:space="preserve">  "product_lines": [],</w:t>
            </w:r>
            <w:r>
              <w:br/>
            </w:r>
            <w:r>
              <w:rPr>
                <w:rFonts w:ascii="Consolas" w:hAnsi="Consolas"/>
                <w:sz w:val="19"/>
              </w:rPr>
              <w:t xml:space="preserve">  "created_by": "0198a1c2-1111-7abc-9def-1234567890ab",</w:t>
            </w:r>
            <w:r>
              <w:br/>
            </w:r>
            <w:r>
              <w:rPr>
                <w:rFonts w:ascii="Consolas" w:hAnsi="Consolas"/>
                <w:sz w:val="19"/>
              </w:rPr>
              <w:t xml:space="preserve">  "created_at": "2026-08-29T10:15:00Z",</w:t>
            </w:r>
            <w:r>
              <w:br/>
            </w:r>
            <w:r>
              <w:rPr>
                <w:rFonts w:ascii="Consolas" w:hAnsi="Consolas"/>
                <w:sz w:val="19"/>
              </w:rPr>
              <w:t xml:space="preserve">  "updated_at": "2026-08-29T10:15:00Z"</w:t>
            </w:r>
            <w:r>
              <w:br/>
            </w:r>
            <w:r>
              <w:rPr>
                <w:rFonts w:ascii="Consolas" w:hAnsi="Consolas"/>
                <w:sz w:val="19"/>
              </w:rPr>
              <w:t>}</w:t>
            </w:r>
          </w:p>
        </w:tc>
      </w:tr>
    </w:tbl>
    <w:p/>
    <w:p>
      <w:r>
        <w:rPr>
          <w:b/>
        </w:rPr>
        <w:t>Possible error responses:</w:t>
      </w:r>
    </w:p>
    <w:p>
      <w:pPr>
        <w:spacing w:after="0"/>
      </w:pPr>
      <w:r>
        <w:rPr>
          <w:i/>
          <w:sz w:val="19"/>
        </w:rPr>
        <w:t>When: neither this product, nor its company, has a brand profile set yet</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"No brand profile is set for this product yet. Set one (or the company's) before generating creatives."</w:t>
            </w:r>
            <w:r>
              <w:br/>
            </w:r>
            <w:r>
              <w:rPr>
                <w:rFonts w:ascii="Consolas" w:hAnsi="Consolas"/>
                <w:sz w:val="19"/>
              </w:rPr>
              <w:t xml:space="preserve">  }</w:t>
            </w:r>
            <w:r>
              <w:br/>
            </w:r>
            <w:r>
              <w:rPr>
                <w:rFonts w:ascii="Consolas" w:hAnsi="Consolas"/>
                <w:sz w:val="19"/>
              </w:rPr>
              <w:t>}</w:t>
            </w:r>
          </w:p>
        </w:tc>
      </w:tr>
    </w:tbl>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
      <w:r>
        <w:rPr>
          <w:b/>
        </w:rPr>
        <w:t xml:space="preserve">Notes: </w:t>
      </w:r>
      <w:r>
        <w:t>Use this to see what actually applies — if the product's branding_mode is use_company_branding, this returns the company's profile instead of 404ing on a product profile that was never set.</w:t>
      </w:r>
    </w:p>
    <w:p>
      <w:pPr>
        <w:spacing w:after="40"/>
      </w:pPr>
    </w:p>
    <w:p>
      <w:pPr>
        <w:pStyle w:val="Heading2"/>
      </w:pPr>
      <w:r>
        <w:t>Step 3.7. Let AI fill in the product's brand profile</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/api/v1/products/{product_id}/brand-profile/analyze</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"0198a1c2-4f3e-7abc-9def-1234567890ab",</w:t>
            </w:r>
            <w:r>
              <w:br/>
            </w:r>
            <w:r>
              <w:rPr>
                <w:rFonts w:ascii="Consolas" w:hAnsi="Consolas"/>
                <w:sz w:val="19"/>
              </w:rPr>
              <w:t xml:space="preserve">  "scope": "product",</w:t>
            </w:r>
            <w:r>
              <w:br/>
            </w:r>
            <w:r>
              <w:rPr>
                <w:rFonts w:ascii="Consolas" w:hAnsi="Consolas"/>
                <w:sz w:val="19"/>
              </w:rPr>
              <w:t xml:space="preserve">  "owner_id": "{{product_id}}",</w:t>
            </w:r>
            <w:r>
              <w:br/>
            </w:r>
            <w:r>
              <w:rPr>
                <w:rFonts w:ascii="Consolas" w:hAnsi="Consolas"/>
                <w:sz w:val="19"/>
              </w:rPr>
              <w:t xml:space="preserve">  "name": "Policy Planner",</w:t>
            </w:r>
            <w:r>
              <w:br/>
            </w:r>
            <w:r>
              <w:rPr>
                <w:rFonts w:ascii="Consolas" w:hAnsi="Consolas"/>
                <w:sz w:val="19"/>
              </w:rPr>
              <w:t xml:space="preserve">  "tagline": "Plan for Future",</w:t>
            </w:r>
            <w:r>
              <w:br/>
            </w:r>
            <w:r>
              <w:rPr>
                <w:rFonts w:ascii="Consolas" w:hAnsi="Consolas"/>
                <w:sz w:val="19"/>
              </w:rPr>
              <w:t xml:space="preserve">  "description": "MPS Group provides professional business services.",</w:t>
            </w:r>
            <w:r>
              <w:br/>
            </w:r>
            <w:r>
              <w:rPr>
                <w:rFonts w:ascii="Consolas" w:hAnsi="Consolas"/>
                <w:sz w:val="19"/>
              </w:rPr>
              <w:t xml:space="preserve">  "contact_email": "hello@themps.global",</w:t>
            </w:r>
            <w:r>
              <w:br/>
            </w:r>
            <w:r>
              <w:rPr>
                <w:rFonts w:ascii="Consolas" w:hAnsi="Consolas"/>
                <w:sz w:val="19"/>
              </w:rPr>
              <w:t xml:space="preserve">  "contact_number": "+91-9999999999",</w:t>
            </w:r>
            <w:r>
              <w:br/>
            </w:r>
            <w:r>
              <w:rPr>
                <w:rFonts w:ascii="Consolas" w:hAnsi="Consolas"/>
                <w:sz w:val="19"/>
              </w:rPr>
              <w:t xml:space="preserve">  "social_links": { "instagram": "https://instagram.com/mpsglobal" },</w:t>
            </w:r>
            <w:r>
              <w:br/>
            </w:r>
            <w:r>
              <w:rPr>
                <w:rFonts w:ascii="Consolas" w:hAnsi="Consolas"/>
                <w:sz w:val="19"/>
              </w:rPr>
              <w:t xml:space="preserve">  "regulatory_category": "",</w:t>
            </w:r>
            <w:r>
              <w:br/>
            </w:r>
            <w:r>
              <w:rPr>
                <w:rFonts w:ascii="Consolas" w:hAnsi="Consolas"/>
                <w:sz w:val="19"/>
              </w:rPr>
              <w:t xml:space="preserve">  "category": "Business Services",</w:t>
            </w:r>
            <w:r>
              <w:br/>
            </w:r>
            <w:r>
              <w:rPr>
                <w:rFonts w:ascii="Consolas" w:hAnsi="Consolas"/>
                <w:sz w:val="19"/>
              </w:rPr>
              <w:t xml:space="preserve">  "market": "India",</w:t>
            </w:r>
            <w:r>
              <w:br/>
            </w:r>
            <w:r>
              <w:rPr>
                <w:rFonts w:ascii="Consolas" w:hAnsi="Consolas"/>
                <w:sz w:val="19"/>
              </w:rPr>
              <w:t xml:space="preserve">  "audience_primary": "Businesses and professionals",</w:t>
            </w:r>
            <w:r>
              <w:br/>
            </w:r>
            <w:r>
              <w:rPr>
                <w:rFonts w:ascii="Consolas" w:hAnsi="Consolas"/>
                <w:sz w:val="19"/>
              </w:rPr>
              <w:t xml:space="preserve">  "audience_secondary": "Individuals",</w:t>
            </w:r>
            <w:r>
              <w:br/>
            </w:r>
            <w:r>
              <w:rPr>
                <w:rFonts w:ascii="Consolas" w:hAnsi="Consolas"/>
                <w:sz w:val="19"/>
              </w:rPr>
              <w:t xml:space="preserve">  "tone": ["Professional", "Reliable", "Modern"],</w:t>
            </w:r>
            <w:r>
              <w:br/>
            </w:r>
            <w:r>
              <w:rPr>
                <w:rFonts w:ascii="Consolas" w:hAnsi="Consolas"/>
                <w:sz w:val="19"/>
              </w:rPr>
              <w:t xml:space="preserve">  "languages": ["en", "hi"],</w:t>
            </w:r>
            <w:r>
              <w:br/>
            </w:r>
            <w:r>
              <w:rPr>
                <w:rFonts w:ascii="Consolas" w:hAnsi="Consolas"/>
                <w:sz w:val="19"/>
              </w:rPr>
              <w:t xml:space="preserve">  "voice": "Confident, plain-language, never salesy.",</w:t>
            </w:r>
            <w:r>
              <w:br/>
            </w:r>
            <w:r>
              <w:rPr>
                <w:rFonts w:ascii="Consolas" w:hAnsi="Consolas"/>
                <w:sz w:val="19"/>
              </w:rPr>
              <w:t xml:space="preserve">  "pillars": ["trust", "expertise"],</w:t>
            </w:r>
            <w:r>
              <w:br/>
            </w:r>
            <w:r>
              <w:rPr>
                <w:rFonts w:ascii="Consolas" w:hAnsi="Consolas"/>
                <w:sz w:val="19"/>
              </w:rPr>
              <w:t xml:space="preserve">  "website_url": "https://themps.global",</w:t>
            </w:r>
            <w:r>
              <w:br/>
            </w:r>
            <w:r>
              <w:rPr>
                <w:rFonts w:ascii="Consolas" w:hAnsi="Consolas"/>
                <w:sz w:val="19"/>
              </w:rPr>
              <w:t xml:space="preserve">  "domains": ["themps.global"],</w:t>
            </w:r>
            <w:r>
              <w:br/>
            </w:r>
            <w:r>
              <w:rPr>
                <w:rFonts w:ascii="Consolas" w:hAnsi="Consolas"/>
                <w:sz w:val="19"/>
              </w:rPr>
              <w:t xml:space="preserve">  "knowledge_notes": [],</w:t>
            </w:r>
            <w:r>
              <w:br/>
            </w:r>
            <w:r>
              <w:rPr>
                <w:rFonts w:ascii="Consolas" w:hAnsi="Consolas"/>
                <w:sz w:val="19"/>
              </w:rPr>
              <w:t xml:space="preserve">  "knowledge_urls": [],</w:t>
            </w:r>
            <w:r>
              <w:br/>
            </w:r>
            <w:r>
              <w:rPr>
                <w:rFonts w:ascii="Consolas" w:hAnsi="Consolas"/>
                <w:sz w:val="19"/>
              </w:rPr>
              <w:t xml:space="preserve">  "ai_instructions": "",</w:t>
            </w:r>
            <w:r>
              <w:br/>
            </w:r>
            <w:r>
              <w:rPr>
                <w:rFonts w:ascii="Consolas" w:hAnsi="Consolas"/>
                <w:sz w:val="19"/>
              </w:rPr>
              <w:t xml:space="preserve">  "visual_identity": {</w:t>
            </w:r>
            <w:r>
              <w:br/>
            </w:r>
            <w:r>
              <w:rPr>
                <w:rFonts w:ascii="Consolas" w:hAnsi="Consolas"/>
                <w:sz w:val="19"/>
              </w:rPr>
              <w:t xml:space="preserve">    "palette": ["Navy Blue", "White", "Gold"],</w:t>
            </w:r>
            <w:r>
              <w:br/>
            </w:r>
            <w:r>
              <w:rPr>
                <w:rFonts w:ascii="Consolas" w:hAnsi="Consolas"/>
                <w:sz w:val="19"/>
              </w:rPr>
              <w:t xml:space="preserve">    "heading_font": "", "body_font": "", "style_keywords": [], "avoid": []</w:t>
            </w:r>
            <w:r>
              <w:br/>
            </w:r>
            <w:r>
              <w:rPr>
                <w:rFonts w:ascii="Consolas" w:hAnsi="Consolas"/>
                <w:sz w:val="19"/>
              </w:rPr>
              <w:t xml:space="preserve">  },</w:t>
            </w:r>
            <w:r>
              <w:br/>
            </w:r>
            <w:r>
              <w:rPr>
                <w:rFonts w:ascii="Consolas" w:hAnsi="Consolas"/>
                <w:sz w:val="19"/>
              </w:rPr>
              <w:t xml:space="preserve">  "logo_mime_type": null,</w:t>
            </w:r>
            <w:r>
              <w:br/>
            </w:r>
            <w:r>
              <w:rPr>
                <w:rFonts w:ascii="Consolas" w:hAnsi="Consolas"/>
                <w:sz w:val="19"/>
              </w:rPr>
              <w:t xml:space="preserve">  "dark_logo_mime_type": null,</w:t>
            </w:r>
            <w:r>
              <w:br/>
            </w:r>
            <w:r>
              <w:rPr>
                <w:rFonts w:ascii="Consolas" w:hAnsi="Consolas"/>
                <w:sz w:val="19"/>
              </w:rPr>
              <w:t xml:space="preserve">  "icon_mime_type": null,</w:t>
            </w:r>
            <w:r>
              <w:br/>
            </w:r>
            <w:r>
              <w:rPr>
                <w:rFonts w:ascii="Consolas" w:hAnsi="Consolas"/>
                <w:sz w:val="19"/>
              </w:rPr>
              <w:t xml:space="preserve">  "avatar_mime_type": null,</w:t>
            </w:r>
            <w:r>
              <w:br/>
            </w:r>
            <w:r>
              <w:rPr>
                <w:rFonts w:ascii="Consolas" w:hAnsi="Consolas"/>
                <w:sz w:val="19"/>
              </w:rPr>
              <w:t xml:space="preserve">  "compliance_mandatory_disclaimer": "",</w:t>
            </w:r>
            <w:r>
              <w:br/>
            </w:r>
            <w:r>
              <w:rPr>
                <w:rFonts w:ascii="Consolas" w:hAnsi="Consolas"/>
                <w:sz w:val="19"/>
              </w:rPr>
              <w:t xml:space="preserve">  "compliance_secondary_disclaimers": [],</w:t>
            </w:r>
            <w:r>
              <w:br/>
            </w:r>
            <w:r>
              <w:rPr>
                <w:rFonts w:ascii="Consolas" w:hAnsi="Consolas"/>
                <w:sz w:val="19"/>
              </w:rPr>
              <w:t xml:space="preserve">  "compliance_banned_claims": [],</w:t>
            </w:r>
            <w:r>
              <w:br/>
            </w:r>
            <w:r>
              <w:rPr>
                <w:rFonts w:ascii="Consolas" w:hAnsi="Consolas"/>
                <w:sz w:val="19"/>
              </w:rPr>
              <w:t xml:space="preserve">  "compliance_rules": [],</w:t>
            </w:r>
            <w:r>
              <w:br/>
            </w:r>
            <w:r>
              <w:rPr>
                <w:rFonts w:ascii="Consolas" w:hAnsi="Consolas"/>
                <w:sz w:val="19"/>
              </w:rPr>
              <w:t xml:space="preserve">  "cta_bank": [],</w:t>
            </w:r>
            <w:r>
              <w:br/>
            </w:r>
            <w:r>
              <w:rPr>
                <w:rFonts w:ascii="Consolas" w:hAnsi="Consolas"/>
                <w:sz w:val="19"/>
              </w:rPr>
              <w:t xml:space="preserve">  "hashtag_bank": [],</w:t>
            </w:r>
            <w:r>
              <w:br/>
            </w:r>
            <w:r>
              <w:rPr>
                <w:rFonts w:ascii="Consolas" w:hAnsi="Consolas"/>
                <w:sz w:val="19"/>
              </w:rPr>
              <w:t xml:space="preserve">  "product_lines": [],</w:t>
            </w:r>
            <w:r>
              <w:br/>
            </w:r>
            <w:r>
              <w:rPr>
                <w:rFonts w:ascii="Consolas" w:hAnsi="Consolas"/>
                <w:sz w:val="19"/>
              </w:rPr>
              <w:t xml:space="preserve">  "created_by": "0198a1c2-1111-7abc-9def-1234567890ab",</w:t>
            </w:r>
            <w:r>
              <w:br/>
            </w:r>
            <w:r>
              <w:rPr>
                <w:rFonts w:ascii="Consolas" w:hAnsi="Consolas"/>
                <w:sz w:val="19"/>
              </w:rPr>
              <w:t xml:space="preserve">  "created_at": "2026-08-29T10:15:00Z",</w:t>
            </w:r>
            <w:r>
              <w:br/>
            </w:r>
            <w:r>
              <w:rPr>
                <w:rFonts w:ascii="Consolas" w:hAnsi="Consolas"/>
                <w:sz w:val="19"/>
              </w:rPr>
              <w:t xml:space="preserve">  "updated_at": "2026-08-29T10:15:00Z"</w:t>
            </w:r>
            <w:r>
              <w:br/>
            </w:r>
            <w:r>
              <w:rPr>
                <w:rFonts w:ascii="Consolas" w:hAnsi="Consolas"/>
                <w:sz w:val="19"/>
              </w:rPr>
              <w:t>}</w:t>
            </w:r>
          </w:p>
        </w:tc>
      </w:tr>
    </w:tbl>
    <w:p/>
    <w:p>
      <w:r>
        <w:rPr>
          <w:b/>
        </w:rPr>
        <w:t>Possible error responses:</w:t>
      </w:r>
    </w:p>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Pr>
        <w:spacing w:after="0"/>
      </w:pPr>
      <w:r>
        <w:rPr>
          <w:i/>
          <w:sz w:val="19"/>
        </w:rPr>
        <w:t>When: website_url doesn't resolve</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"Could not fetch 'https://...': HTTP 404."</w:t>
            </w:r>
            <w:r>
              <w:br/>
            </w:r>
            <w:r>
              <w:rPr>
                <w:rFonts w:ascii="Consolas" w:hAnsi="Consolas"/>
                <w:sz w:val="19"/>
              </w:rPr>
              <w:t xml:space="preserve">  }</w:t>
            </w:r>
            <w:r>
              <w:br/>
            </w:r>
            <w:r>
              <w:rPr>
                <w:rFonts w:ascii="Consolas" w:hAnsi="Consolas"/>
                <w:sz w:val="19"/>
              </w:rPr>
              <w:t>}</w:t>
            </w:r>
          </w:p>
        </w:tc>
      </w:tr>
    </w:tbl>
    <w:p>
      <w:pPr>
        <w:spacing w:after="0"/>
      </w:pPr>
      <w:r>
        <w:rPr>
          <w:i/>
          <w:sz w:val="19"/>
        </w:rPr>
        <w:t>When: caller isn't Product Manager or Company 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r>
        <w:rPr>
          <w:b/>
        </w:rPr>
        <w:t xml:space="preserve">Notes: </w:t>
      </w:r>
      <w:r>
        <w:t>Same body/behavior as step 2.4, scoped to this product.</w:t>
      </w:r>
    </w:p>
    <w:p>
      <w:pPr>
        <w:spacing w:after="40"/>
      </w:pPr>
    </w:p>
    <w:p>
      <w:pPr>
        <w:pStyle w:val="Heading2"/>
      </w:pPr>
      <w:r>
        <w:t>Step 3.8. Upload product images</w:t>
      </w:r>
    </w:p>
    <w:tbl>
      <w:tblPr>
        <w:tblW w:type="auto" w:w="0"/>
        <w:tblLayout w:type="fixed"/>
        <w:tblLook w:firstColumn="1" w:firstRow="1" w:lastColumn="0" w:lastRow="0" w:noHBand="0" w:noVBand="1" w:val="04A0"/>
      </w:tblPr>
      <w:tblGrid>
        <w:gridCol w:w="1296"/>
        <w:gridCol w:w="8064"/>
      </w:tblGrid>
      <w:tr>
        <w:tc>
          <w:tcPr>
            <w:tcW w:type="dxa" w:w="4320"/>
            <w:shd w:val="clear" w:color="auto" w:fill="6A1B9A"/>
          </w:tcPr>
          <w:p>
            <w:pPr>
              <w:jc w:val="center"/>
            </w:pPr>
            <w:r>
              <w:rPr>
                <w:rFonts w:ascii="Consolas" w:hAnsi="Consolas"/>
                <w:b/>
                <w:color w:val="FFFFFF"/>
                <w:sz w:val="20"/>
              </w:rPr>
              <w:t>PUT</w:t>
            </w:r>
          </w:p>
        </w:tc>
        <w:tc>
          <w:tcPr>
            <w:tcW w:type="dxa" w:w="4320"/>
          </w:tcPr>
          <w:p>
            <w:r>
              <w:rPr>
                <w:rFonts w:ascii="Consolas" w:hAnsi="Consolas"/>
                <w:sz w:val="20"/>
              </w:rPr>
              <w:t>/api/v1/products/{product_id}/brand-profile/{avatar|logo|logo-dark|icon}</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file</w:t>
            </w:r>
          </w:p>
        </w:tc>
        <w:tc>
          <w:tcPr>
            <w:tcW w:type="dxa" w:w="2160"/>
          </w:tcPr>
          <w:p>
            <w:r>
              <w:t>file (image)</w:t>
            </w:r>
          </w:p>
        </w:tc>
        <w:tc>
          <w:tcPr>
            <w:tcW w:type="dxa" w:w="2160"/>
          </w:tcPr>
          <w:p>
            <w:r>
              <w:t>Yes</w:t>
            </w:r>
          </w:p>
        </w:tc>
        <w:tc>
          <w:tcPr>
            <w:tcW w:type="dxa" w:w="2160"/>
          </w:tcPr>
          <w:p>
            <w:r>
              <w:t>PNG, JPEG, or WEBP</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(the product's brand profile, same shape as step 3.5, with the matching *_mime_type field now set)</w:t>
            </w:r>
          </w:p>
        </w:tc>
      </w:tr>
    </w:tbl>
    <w:p/>
    <w:p>
      <w:r>
        <w:rPr>
          <w:b/>
        </w:rPr>
        <w:t>Possible error responses:</w:t>
      </w:r>
    </w:p>
    <w:p>
      <w:pPr>
        <w:spacing w:after="0"/>
      </w:pPr>
      <w:r>
        <w:rPr>
          <w:i/>
          <w:sz w:val="19"/>
        </w:rPr>
        <w:t>When: wrong file type</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"Unsupported image type 'image/gif'. Allowed: image/jpeg, image/png, image/webp."</w:t>
            </w:r>
            <w:r>
              <w:br/>
            </w:r>
            <w:r>
              <w:rPr>
                <w:rFonts w:ascii="Consolas" w:hAnsi="Consolas"/>
                <w:sz w:val="19"/>
              </w:rPr>
              <w:t xml:space="preserve">  }</w:t>
            </w:r>
            <w:r>
              <w:br/>
            </w:r>
            <w:r>
              <w:rPr>
                <w:rFonts w:ascii="Consolas" w:hAnsi="Consolas"/>
                <w:sz w:val="19"/>
              </w:rPr>
              <w:t>}</w:t>
            </w:r>
          </w:p>
        </w:tc>
      </w:tr>
    </w:tbl>
    <w:p>
      <w:pPr>
        <w:spacing w:after="0"/>
      </w:pPr>
      <w:r>
        <w:rPr>
          <w:i/>
          <w:sz w:val="19"/>
        </w:rPr>
        <w:t>When: no brand profile exists yet for this product — PUT one first via step 3.5</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"This not found."</w:t>
            </w:r>
            <w:r>
              <w:br/>
            </w:r>
            <w:r>
              <w:rPr>
                <w:rFonts w:ascii="Consolas" w:hAnsi="Consolas"/>
                <w:sz w:val="19"/>
              </w:rPr>
              <w:t xml:space="preserve">  }</w:t>
            </w:r>
            <w:r>
              <w:br/>
            </w:r>
            <w:r>
              <w:rPr>
                <w:rFonts w:ascii="Consolas" w:hAnsi="Consolas"/>
                <w:sz w:val="19"/>
              </w:rPr>
              <w:t>}</w:t>
            </w:r>
          </w:p>
        </w:tc>
      </w:tr>
    </w:tbl>
    <w:p/>
    <w:p>
      <w:r>
        <w:rPr>
          <w:b/>
        </w:rPr>
        <w:t xml:space="preserve">Notes: </w:t>
      </w:r>
      <w:r>
        <w:t>Four independent slots, each its own URL (replace {avatar|logo|logo-dark|icon} with the one you need). avatar is the recurring face used by avatar-style reels (Part 7). Matching GET .../avatar (etc.) downloads whatever was uploaded, returning 404 if nothing was uploaded to that slot yet.</w:t>
      </w:r>
    </w:p>
    <w:p>
      <w:pPr>
        <w:spacing w:after="40"/>
      </w:pPr>
    </w:p>
    <w:p>
      <w:pPr>
        <w:pStyle w:val="Heading2"/>
      </w:pPr>
      <w:r>
        <w:t>Step 3.9. Get the product dashboard</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/api/v1/products/{product_id}/dashboard</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"product_id": "{{product_id}}",</w:t>
            </w:r>
            <w:r>
              <w:br/>
            </w:r>
            <w:r>
              <w:rPr>
                <w:rFonts w:ascii="Consolas" w:hAnsi="Consolas"/>
                <w:sz w:val="19"/>
              </w:rPr>
              <w:t xml:space="preserve">  "drafts": 2,</w:t>
            </w:r>
            <w:r>
              <w:br/>
            </w:r>
            <w:r>
              <w:rPr>
                <w:rFonts w:ascii="Consolas" w:hAnsi="Consolas"/>
                <w:sz w:val="19"/>
              </w:rPr>
              <w:t xml:space="preserve">  "pending_approvals": 1,</w:t>
            </w:r>
            <w:r>
              <w:br/>
            </w:r>
            <w:r>
              <w:rPr>
                <w:rFonts w:ascii="Consolas" w:hAnsi="Consolas"/>
                <w:sz w:val="19"/>
              </w:rPr>
              <w:t xml:space="preserve">  "scheduled": 0,</w:t>
            </w:r>
            <w:r>
              <w:br/>
            </w:r>
            <w:r>
              <w:rPr>
                <w:rFonts w:ascii="Consolas" w:hAnsi="Consolas"/>
                <w:sz w:val="19"/>
              </w:rPr>
              <w:t xml:space="preserve">  "published": 3,</w:t>
            </w:r>
            <w:r>
              <w:br/>
            </w:r>
            <w:r>
              <w:rPr>
                <w:rFonts w:ascii="Consolas" w:hAnsi="Consolas"/>
                <w:sz w:val="19"/>
              </w:rPr>
              <w:t xml:space="preserve">  "failed_jobs": 0,</w:t>
            </w:r>
            <w:r>
              <w:br/>
            </w:r>
            <w:r>
              <w:rPr>
                <w:rFonts w:ascii="Consolas" w:hAnsi="Consolas"/>
                <w:sz w:val="19"/>
              </w:rPr>
              <w:t xml:space="preserve">  "social_accounts_total": 2,</w:t>
            </w:r>
            <w:r>
              <w:br/>
            </w:r>
            <w:r>
              <w:rPr>
                <w:rFonts w:ascii="Consolas" w:hAnsi="Consolas"/>
                <w:sz w:val="19"/>
              </w:rPr>
              <w:t xml:space="preserve">  "social_accounts_active": 2</w:t>
            </w:r>
            <w:r>
              <w:br/>
            </w:r>
            <w:r>
              <w:rPr>
                <w:rFonts w:ascii="Consolas" w:hAnsi="Consolas"/>
                <w:sz w:val="19"/>
              </w:rPr>
              <w:t>}</w:t>
            </w:r>
          </w:p>
        </w:tc>
      </w:tr>
    </w:tbl>
    <w:p/>
    <w:p>
      <w:r>
        <w:rPr>
          <w:b/>
        </w:rPr>
        <w:t>Possible error responses:</w:t>
      </w:r>
    </w:p>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
      <w:r>
        <w:rPr>
          <w:b/>
        </w:rPr>
        <w:t xml:space="preserve">Notes: </w:t>
      </w:r>
      <w:r>
        <w:t>Returns drafts, pending_approvals, scheduled, published, failed_jobs, and social account counts — the numbers shown on the main dashboard cards.</w:t>
      </w:r>
    </w:p>
    <w:p>
      <w:pPr>
        <w:spacing w:after="40"/>
      </w:pPr>
    </w:p>
    <w:p>
      <w:pPr>
        <w:pStyle w:val="Heading2"/>
      </w:pPr>
      <w:r>
        <w:t>Step 3.10. List / add / remove product members</w:t>
      </w:r>
    </w:p>
    <w:tbl>
      <w:tblPr>
        <w:tblW w:type="auto" w:w="0"/>
        <w:tblLayout w:type="fixed"/>
        <w:tblLook w:firstColumn="1" w:firstRow="1" w:lastColumn="0" w:lastRow="0" w:noHBand="0" w:noVBand="1" w:val="04A0"/>
      </w:tblPr>
      <w:tblGrid>
        <w:gridCol w:w="1296"/>
        <w:gridCol w:w="8064"/>
      </w:tblGrid>
      <w:tr>
        <w:tc>
          <w:tcPr>
            <w:tcW w:type="dxa" w:w="4320"/>
            <w:shd w:val="clear" w:color="auto" w:fill="424242"/>
          </w:tcPr>
          <w:p>
            <w:pPr>
              <w:jc w:val="center"/>
            </w:pPr>
            <w:r>
              <w:rPr>
                <w:rFonts w:ascii="Consolas" w:hAnsi="Consolas"/>
                <w:b/>
                <w:color w:val="FFFFFF"/>
                <w:sz w:val="20"/>
              </w:rPr>
              <w:t>GET / POST / DELETE</w:t>
            </w:r>
          </w:p>
        </w:tc>
        <w:tc>
          <w:tcPr>
            <w:tcW w:type="dxa" w:w="4320"/>
          </w:tcPr>
          <w:p>
            <w:r>
              <w:rPr>
                <w:rFonts w:ascii="Consolas" w:hAnsi="Consolas"/>
                <w:sz w:val="20"/>
              </w:rPr>
              <w:t>/api/v1/products/{product_id}/members  and  /members/{member_id}</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user_id</w:t>
            </w:r>
          </w:p>
        </w:tc>
        <w:tc>
          <w:tcPr>
            <w:tcW w:type="dxa" w:w="2160"/>
          </w:tcPr>
          <w:p>
            <w:r>
              <w:t>string</w:t>
            </w:r>
          </w:p>
        </w:tc>
        <w:tc>
          <w:tcPr>
            <w:tcW w:type="dxa" w:w="2160"/>
          </w:tcPr>
          <w:p>
            <w:r>
              <w:t>POST only</w:t>
            </w:r>
          </w:p>
        </w:tc>
        <w:tc>
          <w:tcPr>
            <w:tcW w:type="dxa" w:w="2160"/>
          </w:tcPr>
          <w:p>
            <w:r>
              <w:t>Must already be a company member — see step 6.1, or use step 6.2 to skip this requirement</w:t>
            </w:r>
          </w:p>
        </w:tc>
      </w:tr>
      <w:tr>
        <w:tc>
          <w:tcPr>
            <w:tcW w:type="dxa" w:w="2160"/>
          </w:tcPr>
          <w:p>
            <w:r>
              <w:rPr>
                <w:rFonts w:ascii="Consolas" w:hAnsi="Consolas"/>
              </w:rPr>
              <w:t>role</w:t>
            </w:r>
          </w:p>
        </w:tc>
        <w:tc>
          <w:tcPr>
            <w:tcW w:type="dxa" w:w="2160"/>
          </w:tcPr>
          <w:p>
            <w:r>
              <w:t>string</w:t>
            </w:r>
          </w:p>
        </w:tc>
        <w:tc>
          <w:tcPr>
            <w:tcW w:type="dxa" w:w="2160"/>
          </w:tcPr>
          <w:p>
            <w:r>
              <w:t>POST only</w:t>
            </w:r>
          </w:p>
        </w:tc>
        <w:tc>
          <w:tcPr>
            <w:tcW w:type="dxa" w:w="2160"/>
          </w:tcPr>
          <w:p>
            <w:r>
              <w:t>creator | approver | publisher | analyst | product_manager</w:t>
            </w:r>
          </w:p>
        </w:tc>
      </w:tr>
      <w:tr>
        <w:tc>
          <w:tcPr>
            <w:tcW w:type="dxa" w:w="2160"/>
          </w:tcPr>
          <w:p>
            <w:r>
              <w:rPr>
                <w:rFonts w:ascii="Consolas" w:hAnsi="Consolas"/>
              </w:rPr>
              <w:t>sub_product_ids</w:t>
            </w:r>
          </w:p>
        </w:tc>
        <w:tc>
          <w:tcPr>
            <w:tcW w:type="dxa" w:w="2160"/>
          </w:tcPr>
          <w:p>
            <w:r>
              <w:t>array of strings</w:t>
            </w:r>
          </w:p>
        </w:tc>
        <w:tc>
          <w:tcPr>
            <w:tcW w:type="dxa" w:w="2160"/>
          </w:tcPr>
          <w:p>
            <w:r>
              <w:t>No</w:t>
            </w:r>
          </w:p>
        </w:tc>
        <w:tc>
          <w:tcPr>
            <w:tcW w:type="dxa" w:w="2160"/>
          </w:tcPr>
          <w:p>
            <w:r>
              <w:t>Empty = all sub-products</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"user_id": "0198a1c2-3333-7abc-9def-1234567890ab",</w:t>
            </w:r>
            <w:r>
              <w:br/>
            </w:r>
            <w:r>
              <w:rPr>
                <w:rFonts w:ascii="Consolas" w:hAnsi="Consolas"/>
                <w:sz w:val="19"/>
              </w:rPr>
              <w:t xml:space="preserve">  "role": "creator",</w:t>
            </w:r>
            <w:r>
              <w:br/>
            </w:r>
            <w:r>
              <w:rPr>
                <w:rFonts w:ascii="Consolas" w:hAnsi="Consolas"/>
                <w:sz w:val="19"/>
              </w:rPr>
              <w:t xml:space="preserve">  "sub_product_ids": []</w:t>
            </w:r>
            <w:r>
              <w:br/>
            </w:r>
            <w:r>
              <w:rPr>
                <w:rFonts w:ascii="Consolas" w:hAnsi="Consolas"/>
                <w:sz w:val="19"/>
              </w:rPr>
              <w:t>}</w:t>
            </w:r>
          </w:p>
        </w:tc>
      </w:tr>
    </w:tbl>
    <w:p/>
    <w:p>
      <w:r>
        <w:rPr>
          <w:b/>
        </w:rPr>
        <w:t>Successful response:</w:t>
      </w:r>
    </w:p>
    <w:p>
      <w:pPr>
        <w:spacing w:after="40"/>
      </w:pPr>
      <w:r>
        <w:rPr>
          <w:rFonts w:ascii="Consolas" w:hAnsi="Consolas"/>
          <w:b/>
          <w:color w:val="1B5E20"/>
          <w:sz w:val="20"/>
        </w:rPr>
        <w:t>HTTP 201</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"0198a1c2-4444-7abc-9def-1234567890ab",</w:t>
            </w:r>
            <w:r>
              <w:br/>
            </w:r>
            <w:r>
              <w:rPr>
                <w:rFonts w:ascii="Consolas" w:hAnsi="Consolas"/>
                <w:sz w:val="19"/>
              </w:rPr>
              <w:t xml:space="preserve">  "product_id": "{{product_id}}",</w:t>
            </w:r>
            <w:r>
              <w:br/>
            </w:r>
            <w:r>
              <w:rPr>
                <w:rFonts w:ascii="Consolas" w:hAnsi="Consolas"/>
                <w:sz w:val="19"/>
              </w:rPr>
              <w:t xml:space="preserve">  "user_id": "0198a1c2-3333-7abc-9def-1234567890ab",</w:t>
            </w:r>
            <w:r>
              <w:br/>
            </w:r>
            <w:r>
              <w:rPr>
                <w:rFonts w:ascii="Consolas" w:hAnsi="Consolas"/>
                <w:sz w:val="19"/>
              </w:rPr>
              <w:t xml:space="preserve">  "role": "creator",</w:t>
            </w:r>
            <w:r>
              <w:br/>
            </w:r>
            <w:r>
              <w:rPr>
                <w:rFonts w:ascii="Consolas" w:hAnsi="Consolas"/>
                <w:sz w:val="19"/>
              </w:rPr>
              <w:t xml:space="preserve">  "sub_product_ids": [],</w:t>
            </w:r>
            <w:r>
              <w:br/>
            </w:r>
            <w:r>
              <w:rPr>
                <w:rFonts w:ascii="Consolas" w:hAnsi="Consolas"/>
                <w:sz w:val="19"/>
              </w:rPr>
              <w:t xml:space="preserve">  "added_by": "0198a1c2-1111-7abc-9def-1234567890ab",</w:t>
            </w:r>
            <w:r>
              <w:br/>
            </w:r>
            <w:r>
              <w:rPr>
                <w:rFonts w:ascii="Consolas" w:hAnsi="Consolas"/>
                <w:sz w:val="19"/>
              </w:rPr>
              <w:t xml:space="preserve">  "created_at": "2026-08-29T10:30:00Z",</w:t>
            </w:r>
            <w:r>
              <w:br/>
            </w:r>
            <w:r>
              <w:rPr>
                <w:rFonts w:ascii="Consolas" w:hAnsi="Consolas"/>
                <w:sz w:val="19"/>
              </w:rPr>
              <w:t xml:space="preserve">  "user_email": "content@policyplanner.com",</w:t>
            </w:r>
            <w:r>
              <w:br/>
            </w:r>
            <w:r>
              <w:rPr>
                <w:rFonts w:ascii="Consolas" w:hAnsi="Consolas"/>
                <w:sz w:val="19"/>
              </w:rPr>
              <w:t xml:space="preserve">  "user_full_name": "Content Creator"</w:t>
            </w:r>
            <w:r>
              <w:br/>
            </w:r>
            <w:r>
              <w:rPr>
                <w:rFonts w:ascii="Consolas" w:hAnsi="Consolas"/>
                <w:sz w:val="19"/>
              </w:rPr>
              <w:t>}</w:t>
            </w:r>
          </w:p>
        </w:tc>
      </w:tr>
    </w:tbl>
    <w:p/>
    <w:p>
      <w:r>
        <w:rPr>
          <w:b/>
        </w:rPr>
        <w:t>Possible error responses:</w:t>
      </w:r>
    </w:p>
    <w:p>
      <w:pPr>
        <w:spacing w:after="0"/>
      </w:pPr>
      <w:r>
        <w:rPr>
          <w:i/>
          <w:sz w:val="19"/>
        </w:rPr>
        <w:t>When: the user_id given isn't a company member yet</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"User must be a member of the company before being added to a product."</w:t>
            </w:r>
            <w:r>
              <w:br/>
            </w:r>
            <w:r>
              <w:rPr>
                <w:rFonts w:ascii="Consolas" w:hAnsi="Consolas"/>
                <w:sz w:val="19"/>
              </w:rPr>
              <w:t xml:space="preserve">  }</w:t>
            </w:r>
            <w:r>
              <w:br/>
            </w:r>
            <w:r>
              <w:rPr>
                <w:rFonts w:ascii="Consolas" w:hAnsi="Consolas"/>
                <w:sz w:val="19"/>
              </w:rPr>
              <w:t>}</w:t>
            </w:r>
          </w:p>
        </w:tc>
      </w:tr>
    </w:tbl>
    <w:p>
      <w:pPr>
        <w:spacing w:after="0"/>
      </w:pPr>
      <w:r>
        <w:rPr>
          <w:i/>
          <w:sz w:val="19"/>
        </w:rPr>
        <w:t>When: duplicate add</w:t>
      </w:r>
    </w:p>
    <w:p>
      <w:pPr>
        <w:spacing w:after="40"/>
      </w:pPr>
      <w:r>
        <w:rPr>
          <w:rFonts w:ascii="Consolas" w:hAnsi="Consolas"/>
          <w:b/>
          <w:color w:val="8E242A"/>
          <w:sz w:val="20"/>
        </w:rPr>
        <w:t>HTTP 409</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"conflict",</w:t>
            </w:r>
            <w:r>
              <w:br/>
            </w:r>
            <w:r>
              <w:rPr>
                <w:rFonts w:ascii="Consolas" w:hAnsi="Consolas"/>
                <w:sz w:val="19"/>
              </w:rPr>
              <w:t xml:space="preserve">    "message": "This user is already a member of the product."</w:t>
            </w:r>
            <w:r>
              <w:br/>
            </w:r>
            <w:r>
              <w:rPr>
                <w:rFonts w:ascii="Consolas" w:hAnsi="Consolas"/>
                <w:sz w:val="19"/>
              </w:rPr>
              <w:t xml:space="preserve">  }</w:t>
            </w:r>
            <w:r>
              <w:br/>
            </w:r>
            <w:r>
              <w:rPr>
                <w:rFonts w:ascii="Consolas" w:hAnsi="Consolas"/>
                <w:sz w:val="19"/>
              </w:rPr>
              <w:t>}</w:t>
            </w:r>
          </w:p>
        </w:tc>
      </w:tr>
    </w:tbl>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Product Manager or Company 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r>
        <w:rPr>
          <w:b/>
        </w:rPr>
        <w:t xml:space="preserve">Notes: </w:t>
      </w:r>
      <w:r>
        <w:t>Prefer step 6.2 (Invite Product Member) instead of this when the person isn't already a company member — it does both in one call.</w:t>
      </w:r>
    </w:p>
    <w:p>
      <w:pPr>
        <w:spacing w:after="40"/>
      </w:pPr>
    </w:p>
    <w:p>
      <w:pPr>
        <w:spacing w:before="0" w:after="200"/>
        <w:pBdr>
          <w:bottom w:val="single" w:sz="6" w:space="1" w:color="CCCCCC"/>
        </w:pBdr>
      </w:pPr>
    </w:p>
    <w:p>
      <w:pPr>
        <w:pStyle w:val="Heading1"/>
      </w:pPr>
      <w:r>
        <w:t>Part 4 — Sub-products</w:t>
      </w:r>
    </w:p>
    <w:p>
      <w:r>
        <w:t>Optional. Examples: Health Insurance, Term Insurance, Motor Insurance under a Policy Planner product.</w:t>
      </w:r>
    </w:p>
    <w:p>
      <w:pPr>
        <w:pStyle w:val="Heading2"/>
      </w:pPr>
      <w:r>
        <w:t>Step 4.1. Add sub-products (one call, multiple names)</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/api/v1/products/{product_id}/sub-products</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names</w:t>
            </w:r>
          </w:p>
        </w:tc>
        <w:tc>
          <w:tcPr>
            <w:tcW w:type="dxa" w:w="2160"/>
          </w:tcPr>
          <w:p>
            <w:r>
              <w:t>array of strings</w:t>
            </w:r>
          </w:p>
        </w:tc>
        <w:tc>
          <w:tcPr>
            <w:tcW w:type="dxa" w:w="2160"/>
          </w:tcPr>
          <w:p>
            <w:r>
              <w:t>Yes</w:t>
            </w:r>
          </w:p>
        </w:tc>
        <w:tc>
          <w:tcPr>
            <w:tcW w:type="dxa" w:w="2160"/>
          </w:tcPr>
          <w:p>
            <w:r>
              <w:t>One or more names, e.g. from "+ Add Another"</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"names": ["Health Insurance", "Term Insurance", "Motor Insurance"]</w:t>
            </w:r>
            <w:r>
              <w:br/>
            </w:r>
            <w:r>
              <w:rPr>
                <w:rFonts w:ascii="Consolas" w:hAnsi="Consolas"/>
                <w:sz w:val="19"/>
              </w:rPr>
              <w:t>}</w:t>
            </w:r>
          </w:p>
        </w:tc>
      </w:tr>
    </w:tbl>
    <w:p/>
    <w:p>
      <w:r>
        <w:rPr>
          <w:b/>
        </w:rPr>
        <w:t>Successful response:</w:t>
      </w:r>
    </w:p>
    <w:p>
      <w:pPr>
        <w:spacing w:after="40"/>
      </w:pPr>
      <w:r>
        <w:rPr>
          <w:rFonts w:ascii="Consolas" w:hAnsi="Consolas"/>
          <w:b/>
          <w:color w:val="1B5E20"/>
          <w:sz w:val="20"/>
        </w:rPr>
        <w:t>HTTP 201</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w:t>
            </w:r>
            <w:r>
              <w:br/>
            </w:r>
            <w:r>
              <w:rPr>
                <w:rFonts w:ascii="Consolas" w:hAnsi="Consolas"/>
                <w:sz w:val="19"/>
              </w:rPr>
              <w:t xml:space="preserve">  "id": "{{sub_product_id}}",</w:t>
            </w:r>
            <w:r>
              <w:br/>
            </w:r>
            <w:r>
              <w:rPr>
                <w:rFonts w:ascii="Consolas" w:hAnsi="Consolas"/>
                <w:sz w:val="19"/>
              </w:rPr>
              <w:t xml:space="preserve">  "product_id": "{{product_id}}",</w:t>
            </w:r>
            <w:r>
              <w:br/>
            </w:r>
            <w:r>
              <w:rPr>
                <w:rFonts w:ascii="Consolas" w:hAnsi="Consolas"/>
                <w:sz w:val="19"/>
              </w:rPr>
              <w:t xml:space="preserve">  "name": "Health Insurance",</w:t>
            </w:r>
            <w:r>
              <w:br/>
            </w:r>
            <w:r>
              <w:rPr>
                <w:rFonts w:ascii="Consolas" w:hAnsi="Consolas"/>
                <w:sz w:val="19"/>
              </w:rPr>
              <w:t xml:space="preserve">  "slug": "health-insurance",</w:t>
            </w:r>
            <w:r>
              <w:br/>
            </w:r>
            <w:r>
              <w:rPr>
                <w:rFonts w:ascii="Consolas" w:hAnsi="Consolas"/>
                <w:sz w:val="19"/>
              </w:rPr>
              <w:t xml:space="preserve">  "status": "active",</w:t>
            </w:r>
            <w:r>
              <w:br/>
            </w:r>
            <w:r>
              <w:rPr>
                <w:rFonts w:ascii="Consolas" w:hAnsi="Consolas"/>
                <w:sz w:val="19"/>
              </w:rPr>
              <w:t xml:space="preserve">  "branding_mode": "use_product_branding",</w:t>
            </w:r>
            <w:r>
              <w:br/>
            </w:r>
            <w:r>
              <w:rPr>
                <w:rFonts w:ascii="Consolas" w:hAnsi="Consolas"/>
                <w:sz w:val="19"/>
              </w:rPr>
              <w:t xml:space="preserve">  "created_by": "0198a1c2-1111-7abc-9def-1234567890ab",</w:t>
            </w:r>
            <w:r>
              <w:br/>
            </w:r>
            <w:r>
              <w:rPr>
                <w:rFonts w:ascii="Consolas" w:hAnsi="Consolas"/>
                <w:sz w:val="19"/>
              </w:rPr>
              <w:t xml:space="preserve">  "created_at": "2026-08-29T10:35:00Z",</w:t>
            </w:r>
            <w:r>
              <w:br/>
            </w:r>
            <w:r>
              <w:rPr>
                <w:rFonts w:ascii="Consolas" w:hAnsi="Consolas"/>
                <w:sz w:val="19"/>
              </w:rPr>
              <w:t xml:space="preserve">  "updated_at": "2026-08-29T10:35:00Z"</w:t>
            </w:r>
            <w:r>
              <w:br/>
            </w:r>
            <w:r>
              <w:rPr>
                <w:rFonts w:ascii="Consolas" w:hAnsi="Consolas"/>
                <w:sz w:val="19"/>
              </w:rPr>
              <w:t>},</w:t>
            </w:r>
            <w:r>
              <w:br/>
            </w:r>
            <w:r>
              <w:rPr>
                <w:rFonts w:ascii="Consolas" w:hAnsi="Consolas"/>
                <w:sz w:val="19"/>
              </w:rPr>
              <w:t xml:space="preserve">  ... (one object per name) ...</w:t>
            </w:r>
            <w:r>
              <w:br/>
            </w:r>
            <w:r>
              <w:rPr>
                <w:rFonts w:ascii="Consolas" w:hAnsi="Consolas"/>
                <w:sz w:val="19"/>
              </w:rPr>
              <w:t>]</w:t>
            </w:r>
          </w:p>
        </w:tc>
      </w:tr>
    </w:tbl>
    <w:p/>
    <w:p>
      <w:r>
        <w:rPr>
          <w:b/>
        </w:rPr>
        <w:t>Possible error responses:</w:t>
      </w:r>
    </w:p>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Product Manager or Company 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Each new sub-product inherits the parent product's branding until you change it in step 4.3.</w:t>
      </w:r>
    </w:p>
    <w:p>
      <w:pPr>
        <w:spacing w:after="40"/>
      </w:pPr>
    </w:p>
    <w:p>
      <w:pPr>
        <w:pStyle w:val="Heading2"/>
      </w:pPr>
      <w:r>
        <w:t>Step 4.2. List sub-products</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/api/v1/products/{product_id}/sub-products</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w:t>
            </w:r>
            <w:r>
              <w:br/>
            </w:r>
            <w:r>
              <w:rPr>
                <w:rFonts w:ascii="Consolas" w:hAnsi="Consolas"/>
                <w:sz w:val="19"/>
              </w:rPr>
              <w:t xml:space="preserve">  "id": "{{sub_product_id}}",</w:t>
            </w:r>
            <w:r>
              <w:br/>
            </w:r>
            <w:r>
              <w:rPr>
                <w:rFonts w:ascii="Consolas" w:hAnsi="Consolas"/>
                <w:sz w:val="19"/>
              </w:rPr>
              <w:t xml:space="preserve">  "product_id": "{{product_id}}",</w:t>
            </w:r>
            <w:r>
              <w:br/>
            </w:r>
            <w:r>
              <w:rPr>
                <w:rFonts w:ascii="Consolas" w:hAnsi="Consolas"/>
                <w:sz w:val="19"/>
              </w:rPr>
              <w:t xml:space="preserve">  "name": "Health Insurance",</w:t>
            </w:r>
            <w:r>
              <w:br/>
            </w:r>
            <w:r>
              <w:rPr>
                <w:rFonts w:ascii="Consolas" w:hAnsi="Consolas"/>
                <w:sz w:val="19"/>
              </w:rPr>
              <w:t xml:space="preserve">  "slug": "health-insurance",</w:t>
            </w:r>
            <w:r>
              <w:br/>
            </w:r>
            <w:r>
              <w:rPr>
                <w:rFonts w:ascii="Consolas" w:hAnsi="Consolas"/>
                <w:sz w:val="19"/>
              </w:rPr>
              <w:t xml:space="preserve">  "status": "active",</w:t>
            </w:r>
            <w:r>
              <w:br/>
            </w:r>
            <w:r>
              <w:rPr>
                <w:rFonts w:ascii="Consolas" w:hAnsi="Consolas"/>
                <w:sz w:val="19"/>
              </w:rPr>
              <w:t xml:space="preserve">  "branding_mode": "use_product_branding",</w:t>
            </w:r>
            <w:r>
              <w:br/>
            </w:r>
            <w:r>
              <w:rPr>
                <w:rFonts w:ascii="Consolas" w:hAnsi="Consolas"/>
                <w:sz w:val="19"/>
              </w:rPr>
              <w:t xml:space="preserve">  "created_by": "0198a1c2-1111-7abc-9def-1234567890ab",</w:t>
            </w:r>
            <w:r>
              <w:br/>
            </w:r>
            <w:r>
              <w:rPr>
                <w:rFonts w:ascii="Consolas" w:hAnsi="Consolas"/>
                <w:sz w:val="19"/>
              </w:rPr>
              <w:t xml:space="preserve">  "created_at": "2026-08-29T10:35:00Z",</w:t>
            </w:r>
            <w:r>
              <w:br/>
            </w:r>
            <w:r>
              <w:rPr>
                <w:rFonts w:ascii="Consolas" w:hAnsi="Consolas"/>
                <w:sz w:val="19"/>
              </w:rPr>
              <w:t xml:space="preserve">  "updated_at": "2026-08-29T10:35:00Z"</w:t>
            </w:r>
            <w:r>
              <w:br/>
            </w:r>
            <w:r>
              <w:rPr>
                <w:rFonts w:ascii="Consolas" w:hAnsi="Consolas"/>
                <w:sz w:val="19"/>
              </w:rPr>
              <w:t>},</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
      <w:pPr>
        <w:spacing w:after="40"/>
      </w:pPr>
    </w:p>
    <w:p>
      <w:pPr>
        <w:pStyle w:val="Heading2"/>
      </w:pPr>
      <w:r>
        <w:t>Step 4.3. Update a sub-product</w:t>
      </w:r>
    </w:p>
    <w:tbl>
      <w:tblPr>
        <w:tblW w:type="auto" w:w="0"/>
        <w:tblLayout w:type="fixed"/>
        <w:tblLook w:firstColumn="1" w:firstRow="1" w:lastColumn="0" w:lastRow="0" w:noHBand="0" w:noVBand="1" w:val="04A0"/>
      </w:tblPr>
      <w:tblGrid>
        <w:gridCol w:w="1296"/>
        <w:gridCol w:w="8064"/>
      </w:tblGrid>
      <w:tr>
        <w:tc>
          <w:tcPr>
            <w:tcW w:type="dxa" w:w="4320"/>
            <w:shd w:val="clear" w:color="auto" w:fill="EF6C00"/>
          </w:tcPr>
          <w:p>
            <w:pPr>
              <w:jc w:val="center"/>
            </w:pPr>
            <w:r>
              <w:rPr>
                <w:rFonts w:ascii="Consolas" w:hAnsi="Consolas"/>
                <w:b/>
                <w:color w:val="FFFFFF"/>
                <w:sz w:val="20"/>
              </w:rPr>
              <w:t>PATCH</w:t>
            </w:r>
          </w:p>
        </w:tc>
        <w:tc>
          <w:tcPr>
            <w:tcW w:type="dxa" w:w="4320"/>
          </w:tcPr>
          <w:p>
            <w:r>
              <w:rPr>
                <w:rFonts w:ascii="Consolas" w:hAnsi="Consolas"/>
                <w:sz w:val="20"/>
              </w:rPr>
              <w:t>/api/v1/sub-products/{sub_product_id}</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name</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status</w:t>
            </w:r>
          </w:p>
        </w:tc>
        <w:tc>
          <w:tcPr>
            <w:tcW w:type="dxa" w:w="2160"/>
          </w:tcPr>
          <w:p>
            <w:r>
              <w:t>string</w:t>
            </w:r>
          </w:p>
        </w:tc>
        <w:tc>
          <w:tcPr>
            <w:tcW w:type="dxa" w:w="2160"/>
          </w:tcPr>
          <w:p>
            <w:r>
              <w:t>No</w:t>
            </w:r>
          </w:p>
        </w:tc>
        <w:tc>
          <w:tcPr>
            <w:tcW w:type="dxa" w:w="2160"/>
          </w:tcPr>
          <w:p>
            <w:r>
              <w:t>active | archived</w:t>
            </w:r>
          </w:p>
        </w:tc>
      </w:tr>
      <w:tr>
        <w:tc>
          <w:tcPr>
            <w:tcW w:type="dxa" w:w="2160"/>
          </w:tcPr>
          <w:p>
            <w:r>
              <w:rPr>
                <w:rFonts w:ascii="Consolas" w:hAnsi="Consolas"/>
              </w:rPr>
              <w:t>branding_mode</w:t>
            </w:r>
          </w:p>
        </w:tc>
        <w:tc>
          <w:tcPr>
            <w:tcW w:type="dxa" w:w="2160"/>
          </w:tcPr>
          <w:p>
            <w:r>
              <w:t>string</w:t>
            </w:r>
          </w:p>
        </w:tc>
        <w:tc>
          <w:tcPr>
            <w:tcW w:type="dxa" w:w="2160"/>
          </w:tcPr>
          <w:p>
            <w:r>
              <w:t>No</w:t>
            </w:r>
          </w:p>
        </w:tc>
        <w:tc>
          <w:tcPr>
            <w:tcW w:type="dxa" w:w="2160"/>
          </w:tcPr>
          <w:p>
            <w:r>
              <w:t>use_product_branding | separate_brand</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"branding_mode": "separate_brand"</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"{{sub_product_id}}",</w:t>
            </w:r>
            <w:r>
              <w:br/>
            </w:r>
            <w:r>
              <w:rPr>
                <w:rFonts w:ascii="Consolas" w:hAnsi="Consolas"/>
                <w:sz w:val="19"/>
              </w:rPr>
              <w:t xml:space="preserve">  "product_id": "{{product_id}}",</w:t>
            </w:r>
            <w:r>
              <w:br/>
            </w:r>
            <w:r>
              <w:rPr>
                <w:rFonts w:ascii="Consolas" w:hAnsi="Consolas"/>
                <w:sz w:val="19"/>
              </w:rPr>
              <w:t xml:space="preserve">  "name": "Health Insurance",</w:t>
            </w:r>
            <w:r>
              <w:br/>
            </w:r>
            <w:r>
              <w:rPr>
                <w:rFonts w:ascii="Consolas" w:hAnsi="Consolas"/>
                <w:sz w:val="19"/>
              </w:rPr>
              <w:t xml:space="preserve">  "slug": "health-insurance",</w:t>
            </w:r>
            <w:r>
              <w:br/>
            </w:r>
            <w:r>
              <w:rPr>
                <w:rFonts w:ascii="Consolas" w:hAnsi="Consolas"/>
                <w:sz w:val="19"/>
              </w:rPr>
              <w:t xml:space="preserve">  "status": "active",</w:t>
            </w:r>
            <w:r>
              <w:br/>
            </w:r>
            <w:r>
              <w:rPr>
                <w:rFonts w:ascii="Consolas" w:hAnsi="Consolas"/>
                <w:sz w:val="19"/>
              </w:rPr>
              <w:t xml:space="preserve">  "branding_mode": "separate_brand",</w:t>
            </w:r>
            <w:r>
              <w:br/>
            </w:r>
            <w:r>
              <w:rPr>
                <w:rFonts w:ascii="Consolas" w:hAnsi="Consolas"/>
                <w:sz w:val="19"/>
              </w:rPr>
              <w:t xml:space="preserve">  "created_by": "0198a1c2-1111-7abc-9def-1234567890ab",</w:t>
            </w:r>
            <w:r>
              <w:br/>
            </w:r>
            <w:r>
              <w:rPr>
                <w:rFonts w:ascii="Consolas" w:hAnsi="Consolas"/>
                <w:sz w:val="19"/>
              </w:rPr>
              <w:t xml:space="preserve">  "created_at": "2026-08-29T10:35:00Z",</w:t>
            </w:r>
            <w:r>
              <w:br/>
            </w:r>
            <w:r>
              <w:rPr>
                <w:rFonts w:ascii="Consolas" w:hAnsi="Consolas"/>
                <w:sz w:val="19"/>
              </w:rPr>
              <w:t xml:space="preserve">  "updated_at": "2026-08-29T10:35:00Z"</w:t>
            </w:r>
            <w:r>
              <w:br/>
            </w:r>
            <w:r>
              <w:rPr>
                <w:rFonts w:ascii="Consolas" w:hAnsi="Consolas"/>
                <w:sz w:val="19"/>
              </w:rPr>
              <w:t>}</w:t>
            </w:r>
          </w:p>
        </w:tc>
      </w:tr>
    </w:tbl>
    <w:p/>
    <w:p>
      <w:r>
        <w:rPr>
          <w:b/>
        </w:rPr>
        <w:t>Possible error responses:</w:t>
      </w:r>
    </w:p>
    <w:p>
      <w:pPr>
        <w:spacing w:after="0"/>
      </w:pPr>
      <w:r>
        <w:rPr>
          <w:i/>
          <w:sz w:val="19"/>
        </w:rPr>
        <w:t>When: The sub-product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"Sub-product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Product Manager or Company 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pPr>
        <w:spacing w:after="40"/>
      </w:pPr>
    </w:p>
    <w:p>
      <w:pPr>
        <w:pStyle w:val="Heading2"/>
      </w:pPr>
      <w:r>
        <w:t>Step 4.4. Delete a sub-product</w:t>
      </w:r>
    </w:p>
    <w:tbl>
      <w:tblPr>
        <w:tblW w:type="auto" w:w="0"/>
        <w:tblLayout w:type="fixed"/>
        <w:tblLook w:firstColumn="1" w:firstRow="1" w:lastColumn="0" w:lastRow="0" w:noHBand="0" w:noVBand="1" w:val="04A0"/>
      </w:tblPr>
      <w:tblGrid>
        <w:gridCol w:w="1296"/>
        <w:gridCol w:w="8064"/>
      </w:tblGrid>
      <w:tr>
        <w:tc>
          <w:tcPr>
            <w:tcW w:type="dxa" w:w="4320"/>
            <w:shd w:val="clear" w:color="auto" w:fill="C62828"/>
          </w:tcPr>
          <w:p>
            <w:pPr>
              <w:jc w:val="center"/>
            </w:pPr>
            <w:r>
              <w:rPr>
                <w:rFonts w:ascii="Consolas" w:hAnsi="Consolas"/>
                <w:b/>
                <w:color w:val="FFFFFF"/>
                <w:sz w:val="20"/>
              </w:rPr>
              <w:t>DELETE</w:t>
            </w:r>
          </w:p>
        </w:tc>
        <w:tc>
          <w:tcPr>
            <w:tcW w:type="dxa" w:w="4320"/>
          </w:tcPr>
          <w:p>
            <w:r>
              <w:rPr>
                <w:rFonts w:ascii="Consolas" w:hAnsi="Consolas"/>
                <w:sz w:val="20"/>
              </w:rPr>
              <w:t>/api/v1/sub-products/{sub_product_id}</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204</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(empty body)</w:t>
            </w:r>
          </w:p>
        </w:tc>
      </w:tr>
    </w:tbl>
    <w:p/>
    <w:p>
      <w:r>
        <w:rPr>
          <w:b/>
        </w:rPr>
        <w:t>Possible error responses:</w:t>
      </w:r>
    </w:p>
    <w:p>
      <w:pPr>
        <w:spacing w:after="0"/>
      </w:pPr>
      <w:r>
        <w:rPr>
          <w:i/>
          <w:sz w:val="19"/>
        </w:rPr>
        <w:t>When: The sub-product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"Sub-product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Product Manager or Company 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pPr>
        <w:spacing w:after="40"/>
      </w:pPr>
    </w:p>
    <w:p>
      <w:pPr>
        <w:pStyle w:val="Heading2"/>
      </w:pPr>
      <w:r>
        <w:t>Step 4.5. Sub-product brand profile</w:t>
      </w:r>
    </w:p>
    <w:tbl>
      <w:tblPr>
        <w:tblW w:type="auto" w:w="0"/>
        <w:tblLayout w:type="fixed"/>
        <w:tblLook w:firstColumn="1" w:firstRow="1" w:lastColumn="0" w:lastRow="0" w:noHBand="0" w:noVBand="1" w:val="04A0"/>
      </w:tblPr>
      <w:tblGrid>
        <w:gridCol w:w="1296"/>
        <w:gridCol w:w="8064"/>
      </w:tblGrid>
      <w:tr>
        <w:tc>
          <w:tcPr>
            <w:tcW w:type="dxa" w:w="4320"/>
            <w:shd w:val="clear" w:color="auto" w:fill="424242"/>
          </w:tcPr>
          <w:p>
            <w:pPr>
              <w:jc w:val="center"/>
            </w:pPr>
            <w:r>
              <w:rPr>
                <w:rFonts w:ascii="Consolas" w:hAnsi="Consolas"/>
                <w:b/>
                <w:color w:val="FFFFFF"/>
                <w:sz w:val="20"/>
              </w:rPr>
              <w:t>GET / PUT</w:t>
            </w:r>
          </w:p>
        </w:tc>
        <w:tc>
          <w:tcPr>
            <w:tcW w:type="dxa" w:w="4320"/>
          </w:tcPr>
          <w:p>
            <w:r>
              <w:rPr>
                <w:rFonts w:ascii="Consolas" w:hAnsi="Consolas"/>
                <w:sz w:val="20"/>
              </w:rPr>
              <w:t>/api/v1/sub-products/{sub_product_id}/brand-profile</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"0198a1c2-4f3e-7abc-9def-1234567890ab",</w:t>
            </w:r>
            <w:r>
              <w:br/>
            </w:r>
            <w:r>
              <w:rPr>
                <w:rFonts w:ascii="Consolas" w:hAnsi="Consolas"/>
                <w:sz w:val="19"/>
              </w:rPr>
              <w:t xml:space="preserve">  "scope": "sub_product",</w:t>
            </w:r>
            <w:r>
              <w:br/>
            </w:r>
            <w:r>
              <w:rPr>
                <w:rFonts w:ascii="Consolas" w:hAnsi="Consolas"/>
                <w:sz w:val="19"/>
              </w:rPr>
              <w:t xml:space="preserve">  "owner_id": "{{sub_product_id}}",</w:t>
            </w:r>
            <w:r>
              <w:br/>
            </w:r>
            <w:r>
              <w:rPr>
                <w:rFonts w:ascii="Consolas" w:hAnsi="Consolas"/>
                <w:sz w:val="19"/>
              </w:rPr>
              <w:t xml:space="preserve">  "name": "Health Insurance",</w:t>
            </w:r>
            <w:r>
              <w:br/>
            </w:r>
            <w:r>
              <w:rPr>
                <w:rFonts w:ascii="Consolas" w:hAnsi="Consolas"/>
                <w:sz w:val="19"/>
              </w:rPr>
              <w:t xml:space="preserve">  "tagline": "Plan for Future",</w:t>
            </w:r>
            <w:r>
              <w:br/>
            </w:r>
            <w:r>
              <w:rPr>
                <w:rFonts w:ascii="Consolas" w:hAnsi="Consolas"/>
                <w:sz w:val="19"/>
              </w:rPr>
              <w:t xml:space="preserve">  "description": "MPS Group provides professional business services.",</w:t>
            </w:r>
            <w:r>
              <w:br/>
            </w:r>
            <w:r>
              <w:rPr>
                <w:rFonts w:ascii="Consolas" w:hAnsi="Consolas"/>
                <w:sz w:val="19"/>
              </w:rPr>
              <w:t xml:space="preserve">  "contact_email": "hello@themps.global",</w:t>
            </w:r>
            <w:r>
              <w:br/>
            </w:r>
            <w:r>
              <w:rPr>
                <w:rFonts w:ascii="Consolas" w:hAnsi="Consolas"/>
                <w:sz w:val="19"/>
              </w:rPr>
              <w:t xml:space="preserve">  "contact_number": "+91-9999999999",</w:t>
            </w:r>
            <w:r>
              <w:br/>
            </w:r>
            <w:r>
              <w:rPr>
                <w:rFonts w:ascii="Consolas" w:hAnsi="Consolas"/>
                <w:sz w:val="19"/>
              </w:rPr>
              <w:t xml:space="preserve">  "social_links": { "instagram": "https://instagram.com/mpsglobal" },</w:t>
            </w:r>
            <w:r>
              <w:br/>
            </w:r>
            <w:r>
              <w:rPr>
                <w:rFonts w:ascii="Consolas" w:hAnsi="Consolas"/>
                <w:sz w:val="19"/>
              </w:rPr>
              <w:t xml:space="preserve">  "regulatory_category": "",</w:t>
            </w:r>
            <w:r>
              <w:br/>
            </w:r>
            <w:r>
              <w:rPr>
                <w:rFonts w:ascii="Consolas" w:hAnsi="Consolas"/>
                <w:sz w:val="19"/>
              </w:rPr>
              <w:t xml:space="preserve">  "category": "Business Services",</w:t>
            </w:r>
            <w:r>
              <w:br/>
            </w:r>
            <w:r>
              <w:rPr>
                <w:rFonts w:ascii="Consolas" w:hAnsi="Consolas"/>
                <w:sz w:val="19"/>
              </w:rPr>
              <w:t xml:space="preserve">  "market": "India",</w:t>
            </w:r>
            <w:r>
              <w:br/>
            </w:r>
            <w:r>
              <w:rPr>
                <w:rFonts w:ascii="Consolas" w:hAnsi="Consolas"/>
                <w:sz w:val="19"/>
              </w:rPr>
              <w:t xml:space="preserve">  "audience_primary": "Businesses and professionals",</w:t>
            </w:r>
            <w:r>
              <w:br/>
            </w:r>
            <w:r>
              <w:rPr>
                <w:rFonts w:ascii="Consolas" w:hAnsi="Consolas"/>
                <w:sz w:val="19"/>
              </w:rPr>
              <w:t xml:space="preserve">  "audience_secondary": "Individuals",</w:t>
            </w:r>
            <w:r>
              <w:br/>
            </w:r>
            <w:r>
              <w:rPr>
                <w:rFonts w:ascii="Consolas" w:hAnsi="Consolas"/>
                <w:sz w:val="19"/>
              </w:rPr>
              <w:t xml:space="preserve">  "tone": ["Professional", "Reliable", "Modern"],</w:t>
            </w:r>
            <w:r>
              <w:br/>
            </w:r>
            <w:r>
              <w:rPr>
                <w:rFonts w:ascii="Consolas" w:hAnsi="Consolas"/>
                <w:sz w:val="19"/>
              </w:rPr>
              <w:t xml:space="preserve">  "languages": ["en", "hi"],</w:t>
            </w:r>
            <w:r>
              <w:br/>
            </w:r>
            <w:r>
              <w:rPr>
                <w:rFonts w:ascii="Consolas" w:hAnsi="Consolas"/>
                <w:sz w:val="19"/>
              </w:rPr>
              <w:t xml:space="preserve">  "voice": "Confident, plain-language, never salesy.",</w:t>
            </w:r>
            <w:r>
              <w:br/>
            </w:r>
            <w:r>
              <w:rPr>
                <w:rFonts w:ascii="Consolas" w:hAnsi="Consolas"/>
                <w:sz w:val="19"/>
              </w:rPr>
              <w:t xml:space="preserve">  "pillars": ["trust", "expertise"],</w:t>
            </w:r>
            <w:r>
              <w:br/>
            </w:r>
            <w:r>
              <w:rPr>
                <w:rFonts w:ascii="Consolas" w:hAnsi="Consolas"/>
                <w:sz w:val="19"/>
              </w:rPr>
              <w:t xml:space="preserve">  "website_url": "https://themps.global",</w:t>
            </w:r>
            <w:r>
              <w:br/>
            </w:r>
            <w:r>
              <w:rPr>
                <w:rFonts w:ascii="Consolas" w:hAnsi="Consolas"/>
                <w:sz w:val="19"/>
              </w:rPr>
              <w:t xml:space="preserve">  "domains": ["themps.global"],</w:t>
            </w:r>
            <w:r>
              <w:br/>
            </w:r>
            <w:r>
              <w:rPr>
                <w:rFonts w:ascii="Consolas" w:hAnsi="Consolas"/>
                <w:sz w:val="19"/>
              </w:rPr>
              <w:t xml:space="preserve">  "knowledge_notes": [],</w:t>
            </w:r>
            <w:r>
              <w:br/>
            </w:r>
            <w:r>
              <w:rPr>
                <w:rFonts w:ascii="Consolas" w:hAnsi="Consolas"/>
                <w:sz w:val="19"/>
              </w:rPr>
              <w:t xml:space="preserve">  "knowledge_urls": [],</w:t>
            </w:r>
            <w:r>
              <w:br/>
            </w:r>
            <w:r>
              <w:rPr>
                <w:rFonts w:ascii="Consolas" w:hAnsi="Consolas"/>
                <w:sz w:val="19"/>
              </w:rPr>
              <w:t xml:space="preserve">  "ai_instructions": "",</w:t>
            </w:r>
            <w:r>
              <w:br/>
            </w:r>
            <w:r>
              <w:rPr>
                <w:rFonts w:ascii="Consolas" w:hAnsi="Consolas"/>
                <w:sz w:val="19"/>
              </w:rPr>
              <w:t xml:space="preserve">  "visual_identity": {</w:t>
            </w:r>
            <w:r>
              <w:br/>
            </w:r>
            <w:r>
              <w:rPr>
                <w:rFonts w:ascii="Consolas" w:hAnsi="Consolas"/>
                <w:sz w:val="19"/>
              </w:rPr>
              <w:t xml:space="preserve">    "palette": ["Navy Blue", "White", "Gold"],</w:t>
            </w:r>
            <w:r>
              <w:br/>
            </w:r>
            <w:r>
              <w:rPr>
                <w:rFonts w:ascii="Consolas" w:hAnsi="Consolas"/>
                <w:sz w:val="19"/>
              </w:rPr>
              <w:t xml:space="preserve">    "heading_font": "", "body_font": "", "style_keywords": [], "avoid": []</w:t>
            </w:r>
            <w:r>
              <w:br/>
            </w:r>
            <w:r>
              <w:rPr>
                <w:rFonts w:ascii="Consolas" w:hAnsi="Consolas"/>
                <w:sz w:val="19"/>
              </w:rPr>
              <w:t xml:space="preserve">  },</w:t>
            </w:r>
            <w:r>
              <w:br/>
            </w:r>
            <w:r>
              <w:rPr>
                <w:rFonts w:ascii="Consolas" w:hAnsi="Consolas"/>
                <w:sz w:val="19"/>
              </w:rPr>
              <w:t xml:space="preserve">  "logo_mime_type": null,</w:t>
            </w:r>
            <w:r>
              <w:br/>
            </w:r>
            <w:r>
              <w:rPr>
                <w:rFonts w:ascii="Consolas" w:hAnsi="Consolas"/>
                <w:sz w:val="19"/>
              </w:rPr>
              <w:t xml:space="preserve">  "dark_logo_mime_type": null,</w:t>
            </w:r>
            <w:r>
              <w:br/>
            </w:r>
            <w:r>
              <w:rPr>
                <w:rFonts w:ascii="Consolas" w:hAnsi="Consolas"/>
                <w:sz w:val="19"/>
              </w:rPr>
              <w:t xml:space="preserve">  "icon_mime_type": null,</w:t>
            </w:r>
            <w:r>
              <w:br/>
            </w:r>
            <w:r>
              <w:rPr>
                <w:rFonts w:ascii="Consolas" w:hAnsi="Consolas"/>
                <w:sz w:val="19"/>
              </w:rPr>
              <w:t xml:space="preserve">  "avatar_mime_type": null,</w:t>
            </w:r>
            <w:r>
              <w:br/>
            </w:r>
            <w:r>
              <w:rPr>
                <w:rFonts w:ascii="Consolas" w:hAnsi="Consolas"/>
                <w:sz w:val="19"/>
              </w:rPr>
              <w:t xml:space="preserve">  "compliance_mandatory_disclaimer": "",</w:t>
            </w:r>
            <w:r>
              <w:br/>
            </w:r>
            <w:r>
              <w:rPr>
                <w:rFonts w:ascii="Consolas" w:hAnsi="Consolas"/>
                <w:sz w:val="19"/>
              </w:rPr>
              <w:t xml:space="preserve">  "compliance_secondary_disclaimers": [],</w:t>
            </w:r>
            <w:r>
              <w:br/>
            </w:r>
            <w:r>
              <w:rPr>
                <w:rFonts w:ascii="Consolas" w:hAnsi="Consolas"/>
                <w:sz w:val="19"/>
              </w:rPr>
              <w:t xml:space="preserve">  "compliance_banned_claims": [],</w:t>
            </w:r>
            <w:r>
              <w:br/>
            </w:r>
            <w:r>
              <w:rPr>
                <w:rFonts w:ascii="Consolas" w:hAnsi="Consolas"/>
                <w:sz w:val="19"/>
              </w:rPr>
              <w:t xml:space="preserve">  "compliance_rules": [],</w:t>
            </w:r>
            <w:r>
              <w:br/>
            </w:r>
            <w:r>
              <w:rPr>
                <w:rFonts w:ascii="Consolas" w:hAnsi="Consolas"/>
                <w:sz w:val="19"/>
              </w:rPr>
              <w:t xml:space="preserve">  "cta_bank": [],</w:t>
            </w:r>
            <w:r>
              <w:br/>
            </w:r>
            <w:r>
              <w:rPr>
                <w:rFonts w:ascii="Consolas" w:hAnsi="Consolas"/>
                <w:sz w:val="19"/>
              </w:rPr>
              <w:t xml:space="preserve">  "hashtag_bank": [],</w:t>
            </w:r>
            <w:r>
              <w:br/>
            </w:r>
            <w:r>
              <w:rPr>
                <w:rFonts w:ascii="Consolas" w:hAnsi="Consolas"/>
                <w:sz w:val="19"/>
              </w:rPr>
              <w:t xml:space="preserve">  "product_lines": [],</w:t>
            </w:r>
            <w:r>
              <w:br/>
            </w:r>
            <w:r>
              <w:rPr>
                <w:rFonts w:ascii="Consolas" w:hAnsi="Consolas"/>
                <w:sz w:val="19"/>
              </w:rPr>
              <w:t xml:space="preserve">  "created_by": "0198a1c2-1111-7abc-9def-1234567890ab",</w:t>
            </w:r>
            <w:r>
              <w:br/>
            </w:r>
            <w:r>
              <w:rPr>
                <w:rFonts w:ascii="Consolas" w:hAnsi="Consolas"/>
                <w:sz w:val="19"/>
              </w:rPr>
              <w:t xml:space="preserve">  "created_at": "2026-08-29T10:15:00Z",</w:t>
            </w:r>
            <w:r>
              <w:br/>
            </w:r>
            <w:r>
              <w:rPr>
                <w:rFonts w:ascii="Consolas" w:hAnsi="Consolas"/>
                <w:sz w:val="19"/>
              </w:rPr>
              <w:t xml:space="preserve">  "updated_at": "2026-08-29T10:15:00Z"</w:t>
            </w:r>
            <w:r>
              <w:br/>
            </w:r>
            <w:r>
              <w:rPr>
                <w:rFonts w:ascii="Consolas" w:hAnsi="Consolas"/>
                <w:sz w:val="19"/>
              </w:rPr>
              <w:t>}</w:t>
            </w:r>
          </w:p>
        </w:tc>
      </w:tr>
    </w:tbl>
    <w:p/>
    <w:p>
      <w:r>
        <w:rPr>
          <w:b/>
        </w:rPr>
        <w:t>Possible error responses:</w:t>
      </w:r>
    </w:p>
    <w:p>
      <w:pPr>
        <w:spacing w:after="0"/>
      </w:pPr>
      <w:r>
        <w:rPr>
          <w:i/>
          <w:sz w:val="19"/>
        </w:rPr>
        <w:t>When: GET before any brand profile was ever set for this sub-product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"This not found."</w:t>
            </w:r>
            <w:r>
              <w:br/>
            </w:r>
            <w:r>
              <w:rPr>
                <w:rFonts w:ascii="Consolas" w:hAnsi="Consolas"/>
                <w:sz w:val="19"/>
              </w:rPr>
              <w:t xml:space="preserve">  }</w:t>
            </w:r>
            <w:r>
              <w:br/>
            </w:r>
            <w:r>
              <w:rPr>
                <w:rFonts w:ascii="Consolas" w:hAnsi="Consolas"/>
                <w:sz w:val="19"/>
              </w:rPr>
              <w:t>}</w:t>
            </w:r>
          </w:p>
        </w:tc>
      </w:tr>
    </w:tbl>
    <w:p>
      <w:pPr>
        <w:spacing w:after="0"/>
      </w:pPr>
      <w:r>
        <w:rPr>
          <w:i/>
          <w:sz w:val="19"/>
        </w:rPr>
        <w:t>When: PUT by someone below Product Manager</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r>
        <w:rPr>
          <w:b/>
        </w:rPr>
        <w:t xml:space="preserve">Notes: </w:t>
      </w:r>
      <w:r>
        <w:t>Same shape as company/product scope. Only meaningful once branding_mode = separate_brand. Also has GET .../effective and logo upload/download, same pattern as products (steps 3.6 and 3.8).</w:t>
      </w:r>
    </w:p>
    <w:p>
      <w:pPr>
        <w:spacing w:after="40"/>
      </w:pPr>
    </w:p>
    <w:p>
      <w:pPr>
        <w:spacing w:before="0" w:after="200"/>
        <w:pBdr>
          <w:bottom w:val="single" w:sz="6" w:space="1" w:color="CCCCCC"/>
        </w:pBdr>
      </w:pPr>
    </w:p>
    <w:p>
      <w:pPr>
        <w:pStyle w:val="Heading1"/>
      </w:pPr>
      <w:r>
        <w:t>Part 5 — Social Accounts</w:t>
      </w:r>
    </w:p>
    <w:p>
      <w:r>
        <w:t>aiDigiPlanner does not use OAuth or collect passwords for social platforms — accounts are recorded manually (handle + profile URL) so content generation knows which platforms to target.</w:t>
      </w:r>
    </w:p>
    <w:p>
      <w:pPr>
        <w:pStyle w:val="Heading2"/>
      </w:pPr>
      <w:r>
        <w:t>Step 5.1. Connect (add) a social account</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/api/v1/products/{product_id}/social-accounts</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platform</w:t>
            </w:r>
          </w:p>
        </w:tc>
        <w:tc>
          <w:tcPr>
            <w:tcW w:type="dxa" w:w="2160"/>
          </w:tcPr>
          <w:p>
            <w:r>
              <w:t>string</w:t>
            </w:r>
          </w:p>
        </w:tc>
        <w:tc>
          <w:tcPr>
            <w:tcW w:type="dxa" w:w="2160"/>
          </w:tcPr>
          <w:p>
            <w:r>
              <w:t>Yes</w:t>
            </w:r>
          </w:p>
        </w:tc>
        <w:tc>
          <w:tcPr>
            <w:tcW w:type="dxa" w:w="2160"/>
          </w:tcPr>
          <w:p>
            <w:r>
              <w:t>instagram | facebook | youtube | google | twitter | linkedin</w:t>
            </w:r>
          </w:p>
        </w:tc>
      </w:tr>
      <w:tr>
        <w:tc>
          <w:tcPr>
            <w:tcW w:type="dxa" w:w="2160"/>
          </w:tcPr>
          <w:p>
            <w:r>
              <w:rPr>
                <w:rFonts w:ascii="Consolas" w:hAnsi="Consolas"/>
              </w:rPr>
              <w:t>handle</w:t>
            </w:r>
          </w:p>
        </w:tc>
        <w:tc>
          <w:tcPr>
            <w:tcW w:type="dxa" w:w="2160"/>
          </w:tcPr>
          <w:p>
            <w:r>
              <w:t>string</w:t>
            </w:r>
          </w:p>
        </w:tc>
        <w:tc>
          <w:tcPr>
            <w:tcW w:type="dxa" w:w="2160"/>
          </w:tcPr>
          <w:p>
            <w:r>
              <w:t>Yes</w:t>
            </w:r>
          </w:p>
        </w:tc>
        <w:tc>
          <w:tcPr>
            <w:tcW w:type="dxa" w:w="2160"/>
          </w:tcPr>
          <w:p>
            <w:r>
              <w:t>1-255 characters, e.g. "@policyplanner"</w:t>
            </w:r>
          </w:p>
        </w:tc>
      </w:tr>
      <w:tr>
        <w:tc>
          <w:tcPr>
            <w:tcW w:type="dxa" w:w="2160"/>
          </w:tcPr>
          <w:p>
            <w:r>
              <w:rPr>
                <w:rFonts w:ascii="Consolas" w:hAnsi="Consolas"/>
              </w:rPr>
              <w:t>profile_url</w:t>
            </w:r>
          </w:p>
        </w:tc>
        <w:tc>
          <w:tcPr>
            <w:tcW w:type="dxa" w:w="2160"/>
          </w:tcPr>
          <w:p>
            <w:r>
              <w:t>string</w:t>
            </w:r>
          </w:p>
        </w:tc>
        <w:tc>
          <w:tcPr>
            <w:tcW w:type="dxa" w:w="2160"/>
          </w:tcPr>
          <w:p>
            <w:r>
              <w:t>No</w:t>
            </w:r>
          </w:p>
        </w:tc>
        <w:tc>
          <w:tcPr>
            <w:tcW w:type="dxa" w:w="2160"/>
          </w:tcPr>
          <w:p>
            <w:r>
              <w:t>max 500 characters</w:t>
            </w:r>
          </w:p>
        </w:tc>
      </w:tr>
      <w:tr>
        <w:tc>
          <w:tcPr>
            <w:tcW w:type="dxa" w:w="2160"/>
          </w:tcPr>
          <w:p>
            <w:r>
              <w:rPr>
                <w:rFonts w:ascii="Consolas" w:hAnsi="Consolas"/>
              </w:rPr>
              <w:t>scope</w:t>
            </w:r>
          </w:p>
        </w:tc>
        <w:tc>
          <w:tcPr>
            <w:tcW w:type="dxa" w:w="2160"/>
          </w:tcPr>
          <w:p>
            <w:r>
              <w:t>string</w:t>
            </w:r>
          </w:p>
        </w:tc>
        <w:tc>
          <w:tcPr>
            <w:tcW w:type="dxa" w:w="2160"/>
          </w:tcPr>
          <w:p>
            <w:r>
              <w:t>No (default product)</w:t>
            </w:r>
          </w:p>
        </w:tc>
        <w:tc>
          <w:tcPr>
            <w:tcW w:type="dxa" w:w="2160"/>
          </w:tcPr>
          <w:p>
            <w:r>
              <w:t>product | sub_products | company</w:t>
            </w:r>
          </w:p>
        </w:tc>
      </w:tr>
      <w:tr>
        <w:tc>
          <w:tcPr>
            <w:tcW w:type="dxa" w:w="2160"/>
          </w:tcPr>
          <w:p>
            <w:r>
              <w:rPr>
                <w:rFonts w:ascii="Consolas" w:hAnsi="Consolas"/>
              </w:rPr>
              <w:t>sub_product_ids</w:t>
            </w:r>
          </w:p>
        </w:tc>
        <w:tc>
          <w:tcPr>
            <w:tcW w:type="dxa" w:w="2160"/>
          </w:tcPr>
          <w:p>
            <w:r>
              <w:t>array of strings</w:t>
            </w:r>
          </w:p>
        </w:tc>
        <w:tc>
          <w:tcPr>
            <w:tcW w:type="dxa" w:w="2160"/>
          </w:tcPr>
          <w:p>
            <w:r>
              <w:t>No</w:t>
            </w:r>
          </w:p>
        </w:tc>
        <w:tc>
          <w:tcPr>
            <w:tcW w:type="dxa" w:w="2160"/>
          </w:tcPr>
          <w:p>
            <w:r>
              <w:t>Only used when scope = sub_products; empty = all</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"platform": "instagram",</w:t>
            </w:r>
            <w:r>
              <w:br/>
            </w:r>
            <w:r>
              <w:rPr>
                <w:rFonts w:ascii="Consolas" w:hAnsi="Consolas"/>
                <w:sz w:val="19"/>
              </w:rPr>
              <w:t xml:space="preserve">  "handle": "@policyplanner",</w:t>
            </w:r>
            <w:r>
              <w:br/>
            </w:r>
            <w:r>
              <w:rPr>
                <w:rFonts w:ascii="Consolas" w:hAnsi="Consolas"/>
                <w:sz w:val="19"/>
              </w:rPr>
              <w:t xml:space="preserve">  "profile_url": "https://instagram.com/policyplanner",</w:t>
            </w:r>
            <w:r>
              <w:br/>
            </w:r>
            <w:r>
              <w:rPr>
                <w:rFonts w:ascii="Consolas" w:hAnsi="Consolas"/>
                <w:sz w:val="19"/>
              </w:rPr>
              <w:t xml:space="preserve">  "scope": "product"</w:t>
            </w:r>
            <w:r>
              <w:br/>
            </w:r>
            <w:r>
              <w:rPr>
                <w:rFonts w:ascii="Consolas" w:hAnsi="Consolas"/>
                <w:sz w:val="19"/>
              </w:rPr>
              <w:t>}</w:t>
            </w:r>
          </w:p>
        </w:tc>
      </w:tr>
    </w:tbl>
    <w:p/>
    <w:p>
      <w:r>
        <w:rPr>
          <w:b/>
        </w:rPr>
        <w:t>Successful response:</w:t>
      </w:r>
    </w:p>
    <w:p>
      <w:pPr>
        <w:spacing w:after="40"/>
      </w:pPr>
      <w:r>
        <w:rPr>
          <w:rFonts w:ascii="Consolas" w:hAnsi="Consolas"/>
          <w:b/>
          <w:color w:val="1B5E20"/>
          <w:sz w:val="20"/>
        </w:rPr>
        <w:t>HTTP 201</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"{{social_account_id}}",</w:t>
            </w:r>
            <w:r>
              <w:br/>
            </w:r>
            <w:r>
              <w:rPr>
                <w:rFonts w:ascii="Consolas" w:hAnsi="Consolas"/>
                <w:sz w:val="19"/>
              </w:rPr>
              <w:t xml:space="preserve">  "product_id": "{{product_id}}",</w:t>
            </w:r>
            <w:r>
              <w:br/>
            </w:r>
            <w:r>
              <w:rPr>
                <w:rFonts w:ascii="Consolas" w:hAnsi="Consolas"/>
                <w:sz w:val="19"/>
              </w:rPr>
              <w:t xml:space="preserve">  "platform": "instagram",</w:t>
            </w:r>
            <w:r>
              <w:br/>
            </w:r>
            <w:r>
              <w:rPr>
                <w:rFonts w:ascii="Consolas" w:hAnsi="Consolas"/>
                <w:sz w:val="19"/>
              </w:rPr>
              <w:t xml:space="preserve">  "handle": "@policyplanner",</w:t>
            </w:r>
            <w:r>
              <w:br/>
            </w:r>
            <w:r>
              <w:rPr>
                <w:rFonts w:ascii="Consolas" w:hAnsi="Consolas"/>
                <w:sz w:val="19"/>
              </w:rPr>
              <w:t xml:space="preserve">  "profile_url": "https://instagram.com/policyplanner",</w:t>
            </w:r>
            <w:r>
              <w:br/>
            </w:r>
            <w:r>
              <w:rPr>
                <w:rFonts w:ascii="Consolas" w:hAnsi="Consolas"/>
                <w:sz w:val="19"/>
              </w:rPr>
              <w:t xml:space="preserve">  "status": "active",</w:t>
            </w:r>
            <w:r>
              <w:br/>
            </w:r>
            <w:r>
              <w:rPr>
                <w:rFonts w:ascii="Consolas" w:hAnsi="Consolas"/>
                <w:sz w:val="19"/>
              </w:rPr>
              <w:t xml:space="preserve">  "scope": "product",</w:t>
            </w:r>
            <w:r>
              <w:br/>
            </w:r>
            <w:r>
              <w:rPr>
                <w:rFonts w:ascii="Consolas" w:hAnsi="Consolas"/>
                <w:sz w:val="19"/>
              </w:rPr>
              <w:t xml:space="preserve">  "sub_product_ids": [],</w:t>
            </w:r>
            <w:r>
              <w:br/>
            </w:r>
            <w:r>
              <w:rPr>
                <w:rFonts w:ascii="Consolas" w:hAnsi="Consolas"/>
                <w:sz w:val="19"/>
              </w:rPr>
              <w:t xml:space="preserve">  "connection_method": "manual",</w:t>
            </w:r>
            <w:r>
              <w:br/>
            </w:r>
            <w:r>
              <w:rPr>
                <w:rFonts w:ascii="Consolas" w:hAnsi="Consolas"/>
                <w:sz w:val="19"/>
              </w:rPr>
              <w:t xml:space="preserve">  "added_by": "0198a1c2-1111-7abc-9def-1234567890ab",</w:t>
            </w:r>
            <w:r>
              <w:br/>
            </w:r>
            <w:r>
              <w:rPr>
                <w:rFonts w:ascii="Consolas" w:hAnsi="Consolas"/>
                <w:sz w:val="19"/>
              </w:rPr>
              <w:t xml:space="preserve">  "created_at": "2026-08-29T10:40:00Z"</w:t>
            </w:r>
            <w:r>
              <w:br/>
            </w:r>
            <w:r>
              <w:rPr>
                <w:rFonts w:ascii="Consolas" w:hAnsi="Consolas"/>
                <w:sz w:val="19"/>
              </w:rPr>
              <w:t>}</w:t>
            </w:r>
          </w:p>
        </w:tc>
      </w:tr>
    </w:tbl>
    <w:p/>
    <w:p>
      <w:r>
        <w:rPr>
          <w:b/>
        </w:rPr>
        <w:t>Possible error responses:</w:t>
      </w:r>
    </w:p>
    <w:p>
      <w:pPr>
        <w:spacing w:after="0"/>
      </w:pPr>
      <w:r>
        <w:rPr>
          <w:i/>
          <w:sz w:val="19"/>
        </w:rPr>
        <w:t>When: same platform+handle already added for this product</w:t>
      </w:r>
    </w:p>
    <w:p>
      <w:pPr>
        <w:spacing w:after="40"/>
      </w:pPr>
      <w:r>
        <w:rPr>
          <w:rFonts w:ascii="Consolas" w:hAnsi="Consolas"/>
          <w:b/>
          <w:color w:val="8E242A"/>
          <w:sz w:val="20"/>
        </w:rPr>
        <w:t>HTTP 409</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"conflict",</w:t>
            </w:r>
            <w:r>
              <w:br/>
            </w:r>
            <w:r>
              <w:rPr>
                <w:rFonts w:ascii="Consolas" w:hAnsi="Consolas"/>
                <w:sz w:val="19"/>
              </w:rPr>
              <w:t xml:space="preserve">    "message": "This social account is already connected to the product."</w:t>
            </w:r>
            <w:r>
              <w:br/>
            </w:r>
            <w:r>
              <w:rPr>
                <w:rFonts w:ascii="Consolas" w:hAnsi="Consolas"/>
                <w:sz w:val="19"/>
              </w:rPr>
              <w:t xml:space="preserve">  }</w:t>
            </w:r>
            <w:r>
              <w:br/>
            </w:r>
            <w:r>
              <w:rPr>
                <w:rFonts w:ascii="Consolas" w:hAnsi="Consolas"/>
                <w:sz w:val="19"/>
              </w:rPr>
              <w:t>}</w:t>
            </w:r>
          </w:p>
        </w:tc>
      </w:tr>
    </w:tbl>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pPr>
        <w:spacing w:after="40"/>
      </w:pPr>
    </w:p>
    <w:p>
      <w:pPr>
        <w:pStyle w:val="Heading2"/>
      </w:pPr>
      <w:r>
        <w:t>Step 5.2. List social accounts</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/api/v1/products/{product_id}/social-accounts</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 "id": "{{social_account_id}}", "platform": "instagram", "handle": "@policyplanner", "...": "..." }</w:t>
            </w:r>
            <w:r>
              <w:br/>
            </w:r>
            <w:r>
              <w:rPr>
                <w:rFonts w:ascii="Consolas" w:hAnsi="Consolas"/>
                <w:sz w:val="19"/>
              </w:rPr>
              <w:t>]</w:t>
            </w:r>
          </w:p>
        </w:tc>
      </w:tr>
    </w:tbl>
    <w:p/>
    <w:p>
      <w:r>
        <w:rPr>
          <w:b/>
        </w:rPr>
        <w:t>Possible error responses:</w:t>
      </w:r>
    </w:p>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
      <w:pPr>
        <w:spacing w:after="40"/>
      </w:pPr>
    </w:p>
    <w:p>
      <w:pPr>
        <w:pStyle w:val="Heading2"/>
      </w:pPr>
      <w:r>
        <w:t>Step 5.3. Remove a social account</w:t>
      </w:r>
    </w:p>
    <w:tbl>
      <w:tblPr>
        <w:tblW w:type="auto" w:w="0"/>
        <w:tblLayout w:type="fixed"/>
        <w:tblLook w:firstColumn="1" w:firstRow="1" w:lastColumn="0" w:lastRow="0" w:noHBand="0" w:noVBand="1" w:val="04A0"/>
      </w:tblPr>
      <w:tblGrid>
        <w:gridCol w:w="1296"/>
        <w:gridCol w:w="8064"/>
      </w:tblGrid>
      <w:tr>
        <w:tc>
          <w:tcPr>
            <w:tcW w:type="dxa" w:w="4320"/>
            <w:shd w:val="clear" w:color="auto" w:fill="C62828"/>
          </w:tcPr>
          <w:p>
            <w:pPr>
              <w:jc w:val="center"/>
            </w:pPr>
            <w:r>
              <w:rPr>
                <w:rFonts w:ascii="Consolas" w:hAnsi="Consolas"/>
                <w:b/>
                <w:color w:val="FFFFFF"/>
                <w:sz w:val="20"/>
              </w:rPr>
              <w:t>DELETE</w:t>
            </w:r>
          </w:p>
        </w:tc>
        <w:tc>
          <w:tcPr>
            <w:tcW w:type="dxa" w:w="4320"/>
          </w:tcPr>
          <w:p>
            <w:r>
              <w:rPr>
                <w:rFonts w:ascii="Consolas" w:hAnsi="Consolas"/>
                <w:sz w:val="20"/>
              </w:rPr>
              <w:t>/api/v1/products/{product_id}/social-accounts/{social_account_id}</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204</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(empty body)</w:t>
            </w:r>
          </w:p>
        </w:tc>
      </w:tr>
    </w:tbl>
    <w:p/>
    <w:p>
      <w:r>
        <w:rPr>
          <w:b/>
        </w:rPr>
        <w:t>Possible error responses:</w:t>
      </w:r>
    </w:p>
    <w:p>
      <w:pPr>
        <w:spacing w:after="0"/>
      </w:pPr>
      <w:r>
        <w:rPr>
          <w:i/>
          <w:sz w:val="19"/>
        </w:rPr>
        <w:t>When: The social account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"Social account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Product Manager or Company 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pPr>
        <w:spacing w:after="40"/>
      </w:pPr>
    </w:p>
    <w:p>
      <w:pPr>
        <w:spacing w:before="0" w:after="200"/>
        <w:pBdr>
          <w:bottom w:val="single" w:sz="6" w:space="1" w:color="CCCCCC"/>
        </w:pBdr>
      </w:pPr>
    </w:p>
    <w:p>
      <w:pPr>
        <w:pStyle w:val="Heading1"/>
      </w:pPr>
      <w:r>
        <w:t>Part 6 — Team Members and Invitations</w:t>
      </w:r>
    </w:p>
    <w:p>
      <w:pPr>
        <w:pStyle w:val="Heading2"/>
      </w:pPr>
      <w:r>
        <w:t>Step 6.1. Add a company member (existing or new user)</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/api/v1/companies/{company_id}/members</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email</w:t>
            </w:r>
          </w:p>
        </w:tc>
        <w:tc>
          <w:tcPr>
            <w:tcW w:type="dxa" w:w="2160"/>
          </w:tcPr>
          <w:p>
            <w:r>
              <w:t>string</w:t>
            </w:r>
          </w:p>
        </w:tc>
        <w:tc>
          <w:tcPr>
            <w:tcW w:type="dxa" w:w="2160"/>
          </w:tcPr>
          <w:p>
            <w:r>
              <w:t>Yes</w:t>
            </w:r>
          </w:p>
        </w:tc>
        <w:tc>
          <w:tcPr>
            <w:tcW w:type="dxa" w:w="2160"/>
          </w:tcPr>
          <w:p>
            <w:r/>
          </w:p>
        </w:tc>
      </w:tr>
      <w:tr>
        <w:tc>
          <w:tcPr>
            <w:tcW w:type="dxa" w:w="2160"/>
          </w:tcPr>
          <w:p>
            <w:r>
              <w:rPr>
                <w:rFonts w:ascii="Consolas" w:hAnsi="Consolas"/>
              </w:rPr>
              <w:t>full_name</w:t>
            </w:r>
          </w:p>
        </w:tc>
        <w:tc>
          <w:tcPr>
            <w:tcW w:type="dxa" w:w="2160"/>
          </w:tcPr>
          <w:p>
            <w:r>
              <w:t>string</w:t>
            </w:r>
          </w:p>
        </w:tc>
        <w:tc>
          <w:tcPr>
            <w:tcW w:type="dxa" w:w="2160"/>
          </w:tcPr>
          <w:p>
            <w:r>
              <w:t>Only if the email is a brand-new user</w:t>
            </w:r>
          </w:p>
        </w:tc>
        <w:tc>
          <w:tcPr>
            <w:tcW w:type="dxa" w:w="2160"/>
          </w:tcPr>
          <w:p>
            <w:r>
              <w:t>1-255 characters</w:t>
            </w:r>
          </w:p>
        </w:tc>
      </w:tr>
      <w:tr>
        <w:tc>
          <w:tcPr>
            <w:tcW w:type="dxa" w:w="2160"/>
          </w:tcPr>
          <w:p>
            <w:r>
              <w:rPr>
                <w:rFonts w:ascii="Consolas" w:hAnsi="Consolas"/>
              </w:rPr>
              <w:t>role</w:t>
            </w:r>
          </w:p>
        </w:tc>
        <w:tc>
          <w:tcPr>
            <w:tcW w:type="dxa" w:w="2160"/>
          </w:tcPr>
          <w:p>
            <w:r>
              <w:t>string</w:t>
            </w:r>
          </w:p>
        </w:tc>
        <w:tc>
          <w:tcPr>
            <w:tcW w:type="dxa" w:w="2160"/>
          </w:tcPr>
          <w:p>
            <w:r>
              <w:t>Yes</w:t>
            </w:r>
          </w:p>
        </w:tc>
        <w:tc>
          <w:tcPr>
            <w:tcW w:type="dxa" w:w="2160"/>
          </w:tcPr>
          <w:p>
            <w:r>
              <w:t>company_admin | member</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"email": "content@policyplanner.com",</w:t>
            </w:r>
            <w:r>
              <w:br/>
            </w:r>
            <w:r>
              <w:rPr>
                <w:rFonts w:ascii="Consolas" w:hAnsi="Consolas"/>
                <w:sz w:val="19"/>
              </w:rPr>
              <w:t xml:space="preserve">  "full_name": "Content Creator",</w:t>
            </w:r>
            <w:r>
              <w:br/>
            </w:r>
            <w:r>
              <w:rPr>
                <w:rFonts w:ascii="Consolas" w:hAnsi="Consolas"/>
                <w:sz w:val="19"/>
              </w:rPr>
              <w:t xml:space="preserve">  "role": "member"</w:t>
            </w:r>
            <w:r>
              <w:br/>
            </w:r>
            <w:r>
              <w:rPr>
                <w:rFonts w:ascii="Consolas" w:hAnsi="Consolas"/>
                <w:sz w:val="19"/>
              </w:rPr>
              <w:t>}</w:t>
            </w:r>
          </w:p>
        </w:tc>
      </w:tr>
    </w:tbl>
    <w:p/>
    <w:p>
      <w:r>
        <w:rPr>
          <w:b/>
        </w:rPr>
        <w:t>Successful response:</w:t>
      </w:r>
    </w:p>
    <w:p>
      <w:pPr>
        <w:spacing w:after="40"/>
      </w:pPr>
      <w:r>
        <w:rPr>
          <w:rFonts w:ascii="Consolas" w:hAnsi="Consolas"/>
          <w:b/>
          <w:color w:val="1B5E20"/>
          <w:sz w:val="20"/>
        </w:rPr>
        <w:t>HTTP 201</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"{{member_id}}",</w:t>
            </w:r>
            <w:r>
              <w:br/>
            </w:r>
            <w:r>
              <w:rPr>
                <w:rFonts w:ascii="Consolas" w:hAnsi="Consolas"/>
                <w:sz w:val="19"/>
              </w:rPr>
              <w:t xml:space="preserve">  "company_id": "{{company_id}}",</w:t>
            </w:r>
            <w:r>
              <w:br/>
            </w:r>
            <w:r>
              <w:rPr>
                <w:rFonts w:ascii="Consolas" w:hAnsi="Consolas"/>
                <w:sz w:val="19"/>
              </w:rPr>
              <w:t xml:space="preserve">  "user_id": "0198a1c2-3333-7abc-9def-1234567890ab",</w:t>
            </w:r>
            <w:r>
              <w:br/>
            </w:r>
            <w:r>
              <w:rPr>
                <w:rFonts w:ascii="Consolas" w:hAnsi="Consolas"/>
                <w:sz w:val="19"/>
              </w:rPr>
              <w:t xml:space="preserve">  "role": "member",</w:t>
            </w:r>
            <w:r>
              <w:br/>
            </w:r>
            <w:r>
              <w:rPr>
                <w:rFonts w:ascii="Consolas" w:hAnsi="Consolas"/>
                <w:sz w:val="19"/>
              </w:rPr>
              <w:t xml:space="preserve">  "status": "active",</w:t>
            </w:r>
            <w:r>
              <w:br/>
            </w:r>
            <w:r>
              <w:rPr>
                <w:rFonts w:ascii="Consolas" w:hAnsi="Consolas"/>
                <w:sz w:val="19"/>
              </w:rPr>
              <w:t xml:space="preserve">  "invited_by": "0198a1c2-1111-7abc-9def-1234567890ab",</w:t>
            </w:r>
            <w:r>
              <w:br/>
            </w:r>
            <w:r>
              <w:rPr>
                <w:rFonts w:ascii="Consolas" w:hAnsi="Consolas"/>
                <w:sz w:val="19"/>
              </w:rPr>
              <w:t xml:space="preserve">  "joined_at": "2026-08-29T10:45:00Z",</w:t>
            </w:r>
            <w:r>
              <w:br/>
            </w:r>
            <w:r>
              <w:rPr>
                <w:rFonts w:ascii="Consolas" w:hAnsi="Consolas"/>
                <w:sz w:val="19"/>
              </w:rPr>
              <w:t xml:space="preserve">  "created_at": "2026-08-29T10:45:00Z",</w:t>
            </w:r>
            <w:r>
              <w:br/>
            </w:r>
            <w:r>
              <w:rPr>
                <w:rFonts w:ascii="Consolas" w:hAnsi="Consolas"/>
                <w:sz w:val="19"/>
              </w:rPr>
              <w:t xml:space="preserve">  "user_email": "content@policyplanner.com",</w:t>
            </w:r>
            <w:r>
              <w:br/>
            </w:r>
            <w:r>
              <w:rPr>
                <w:rFonts w:ascii="Consolas" w:hAnsi="Consolas"/>
                <w:sz w:val="19"/>
              </w:rPr>
              <w:t xml:space="preserve">  "user_full_name": "Content Creator",</w:t>
            </w:r>
            <w:r>
              <w:br/>
            </w:r>
            <w:r>
              <w:rPr>
                <w:rFonts w:ascii="Consolas" w:hAnsi="Consolas"/>
                <w:sz w:val="19"/>
              </w:rPr>
              <w:t xml:space="preserve">  "products": null</w:t>
            </w:r>
            <w:r>
              <w:br/>
            </w:r>
            <w:r>
              <w:rPr>
                <w:rFonts w:ascii="Consolas" w:hAnsi="Consolas"/>
                <w:sz w:val="19"/>
              </w:rPr>
              <w:t>}</w:t>
            </w:r>
          </w:p>
        </w:tc>
      </w:tr>
    </w:tbl>
    <w:p/>
    <w:p>
      <w:r>
        <w:rPr>
          <w:b/>
        </w:rPr>
        <w:t>Possible error responses:</w:t>
      </w:r>
    </w:p>
    <w:p>
      <w:pPr>
        <w:spacing w:after="0"/>
      </w:pPr>
      <w:r>
        <w:rPr>
          <w:i/>
          <w:sz w:val="19"/>
        </w:rPr>
        <w:t>When: email is new and full_name was left out</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"full_name is required to create a new user."</w:t>
            </w:r>
            <w:r>
              <w:br/>
            </w:r>
            <w:r>
              <w:rPr>
                <w:rFonts w:ascii="Consolas" w:hAnsi="Consolas"/>
                <w:sz w:val="19"/>
              </w:rPr>
              <w:t xml:space="preserve">  }</w:t>
            </w:r>
            <w:r>
              <w:br/>
            </w:r>
            <w:r>
              <w:rPr>
                <w:rFonts w:ascii="Consolas" w:hAnsi="Consolas"/>
                <w:sz w:val="19"/>
              </w:rPr>
              <w:t>}</w:t>
            </w:r>
          </w:p>
        </w:tc>
      </w:tr>
    </w:tbl>
    <w:p>
      <w:pPr>
        <w:spacing w:after="0"/>
      </w:pPr>
      <w:r>
        <w:rPr>
          <w:i/>
          <w:sz w:val="19"/>
        </w:rPr>
        <w:t>When: duplicate add</w:t>
      </w:r>
    </w:p>
    <w:p>
      <w:pPr>
        <w:spacing w:after="40"/>
      </w:pPr>
      <w:r>
        <w:rPr>
          <w:rFonts w:ascii="Consolas" w:hAnsi="Consolas"/>
          <w:b/>
          <w:color w:val="8E242A"/>
          <w:sz w:val="20"/>
        </w:rPr>
        <w:t>HTTP 409</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"conflict",</w:t>
            </w:r>
            <w:r>
              <w:br/>
            </w:r>
            <w:r>
              <w:rPr>
                <w:rFonts w:ascii="Consolas" w:hAnsi="Consolas"/>
                <w:sz w:val="19"/>
              </w:rPr>
              <w:t xml:space="preserve">    "message": "This user is already a member of the company."</w:t>
            </w:r>
            <w:r>
              <w:br/>
            </w:r>
            <w:r>
              <w:rPr>
                <w:rFonts w:ascii="Consolas" w:hAnsi="Consolas"/>
                <w:sz w:val="19"/>
              </w:rPr>
              <w:t xml:space="preserve">  }</w:t>
            </w:r>
            <w:r>
              <w:br/>
            </w:r>
            <w:r>
              <w:rPr>
                <w:rFonts w:ascii="Consolas" w:hAnsi="Consolas"/>
                <w:sz w:val="19"/>
              </w:rPr>
              <w:t>}</w:t>
            </w:r>
          </w:p>
        </w:tc>
      </w:tr>
    </w:tbl>
    <w:p>
      <w:pPr>
        <w:spacing w:after="0"/>
      </w:pPr>
      <w:r>
        <w:rPr>
          <w:i/>
          <w:sz w:val="19"/>
        </w:rPr>
        <w:t>When: caller isn't the company_admin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If the email doesn't match an existing account, one is created and generated login credentials are emailed to them.</w:t>
      </w:r>
    </w:p>
    <w:p>
      <w:pPr>
        <w:spacing w:after="40"/>
      </w:pPr>
    </w:p>
    <w:p>
      <w:pPr>
        <w:pStyle w:val="Heading2"/>
      </w:pPr>
      <w:r>
        <w:t>Step 6.2. Invite a team member directly onto a product</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/api/v1/products/{product_id}/invitations</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email</w:t>
            </w:r>
          </w:p>
        </w:tc>
        <w:tc>
          <w:tcPr>
            <w:tcW w:type="dxa" w:w="2160"/>
          </w:tcPr>
          <w:p>
            <w:r>
              <w:t>string</w:t>
            </w:r>
          </w:p>
        </w:tc>
        <w:tc>
          <w:tcPr>
            <w:tcW w:type="dxa" w:w="2160"/>
          </w:tcPr>
          <w:p>
            <w:r>
              <w:t>Yes</w:t>
            </w:r>
          </w:p>
        </w:tc>
        <w:tc>
          <w:tcPr>
            <w:tcW w:type="dxa" w:w="2160"/>
          </w:tcPr>
          <w:p>
            <w:r/>
          </w:p>
        </w:tc>
      </w:tr>
      <w:tr>
        <w:tc>
          <w:tcPr>
            <w:tcW w:type="dxa" w:w="2160"/>
          </w:tcPr>
          <w:p>
            <w:r>
              <w:rPr>
                <w:rFonts w:ascii="Consolas" w:hAnsi="Consolas"/>
              </w:rPr>
              <w:t>full_name</w:t>
            </w:r>
          </w:p>
        </w:tc>
        <w:tc>
          <w:tcPr>
            <w:tcW w:type="dxa" w:w="2160"/>
          </w:tcPr>
          <w:p>
            <w:r>
              <w:t>string</w:t>
            </w:r>
          </w:p>
        </w:tc>
        <w:tc>
          <w:tcPr>
            <w:tcW w:type="dxa" w:w="2160"/>
          </w:tcPr>
          <w:p>
            <w:r>
              <w:t>Only if new user</w:t>
            </w:r>
          </w:p>
        </w:tc>
        <w:tc>
          <w:tcPr>
            <w:tcW w:type="dxa" w:w="2160"/>
          </w:tcPr>
          <w:p>
            <w:r/>
          </w:p>
        </w:tc>
      </w:tr>
      <w:tr>
        <w:tc>
          <w:tcPr>
            <w:tcW w:type="dxa" w:w="2160"/>
          </w:tcPr>
          <w:p>
            <w:r>
              <w:rPr>
                <w:rFonts w:ascii="Consolas" w:hAnsi="Consolas"/>
              </w:rPr>
              <w:t>role</w:t>
            </w:r>
          </w:p>
        </w:tc>
        <w:tc>
          <w:tcPr>
            <w:tcW w:type="dxa" w:w="2160"/>
          </w:tcPr>
          <w:p>
            <w:r>
              <w:t>string</w:t>
            </w:r>
          </w:p>
        </w:tc>
        <w:tc>
          <w:tcPr>
            <w:tcW w:type="dxa" w:w="2160"/>
          </w:tcPr>
          <w:p>
            <w:r>
              <w:t>Yes</w:t>
            </w:r>
          </w:p>
        </w:tc>
        <w:tc>
          <w:tcPr>
            <w:tcW w:type="dxa" w:w="2160"/>
          </w:tcPr>
          <w:p>
            <w:r>
              <w:t>creator | approver | publisher | analyst | product_manager</w:t>
            </w:r>
          </w:p>
        </w:tc>
      </w:tr>
      <w:tr>
        <w:tc>
          <w:tcPr>
            <w:tcW w:type="dxa" w:w="2160"/>
          </w:tcPr>
          <w:p>
            <w:r>
              <w:rPr>
                <w:rFonts w:ascii="Consolas" w:hAnsi="Consolas"/>
              </w:rPr>
              <w:t>sub_product_ids</w:t>
            </w:r>
          </w:p>
        </w:tc>
        <w:tc>
          <w:tcPr>
            <w:tcW w:type="dxa" w:w="2160"/>
          </w:tcPr>
          <w:p>
            <w:r>
              <w:t>array of strings</w:t>
            </w:r>
          </w:p>
        </w:tc>
        <w:tc>
          <w:tcPr>
            <w:tcW w:type="dxa" w:w="2160"/>
          </w:tcPr>
          <w:p>
            <w:r>
              <w:t>No</w:t>
            </w:r>
          </w:p>
        </w:tc>
        <w:tc>
          <w:tcPr>
            <w:tcW w:type="dxa" w:w="2160"/>
          </w:tcPr>
          <w:p>
            <w:r>
              <w:t>Empty = all sub-products</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"email": "content@policyplanner.com",</w:t>
            </w:r>
            <w:r>
              <w:br/>
            </w:r>
            <w:r>
              <w:rPr>
                <w:rFonts w:ascii="Consolas" w:hAnsi="Consolas"/>
                <w:sz w:val="19"/>
              </w:rPr>
              <w:t xml:space="preserve">  "full_name": "Content Creator",</w:t>
            </w:r>
            <w:r>
              <w:br/>
            </w:r>
            <w:r>
              <w:rPr>
                <w:rFonts w:ascii="Consolas" w:hAnsi="Consolas"/>
                <w:sz w:val="19"/>
              </w:rPr>
              <w:t xml:space="preserve">  "role": "creator",</w:t>
            </w:r>
            <w:r>
              <w:br/>
            </w:r>
            <w:r>
              <w:rPr>
                <w:rFonts w:ascii="Consolas" w:hAnsi="Consolas"/>
                <w:sz w:val="19"/>
              </w:rPr>
              <w:t xml:space="preserve">  "sub_product_ids": []</w:t>
            </w:r>
            <w:r>
              <w:br/>
            </w:r>
            <w:r>
              <w:rPr>
                <w:rFonts w:ascii="Consolas" w:hAnsi="Consolas"/>
                <w:sz w:val="19"/>
              </w:rPr>
              <w:t>}</w:t>
            </w:r>
          </w:p>
        </w:tc>
      </w:tr>
    </w:tbl>
    <w:p/>
    <w:p>
      <w:r>
        <w:rPr>
          <w:b/>
        </w:rPr>
        <w:t>Successful response:</w:t>
      </w:r>
    </w:p>
    <w:p>
      <w:pPr>
        <w:spacing w:after="40"/>
      </w:pPr>
      <w:r>
        <w:rPr>
          <w:rFonts w:ascii="Consolas" w:hAnsi="Consolas"/>
          <w:b/>
          <w:color w:val="1B5E20"/>
          <w:sz w:val="20"/>
        </w:rPr>
        <w:t>HTTP 201</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"{{product_member_id}}",</w:t>
            </w:r>
            <w:r>
              <w:br/>
            </w:r>
            <w:r>
              <w:rPr>
                <w:rFonts w:ascii="Consolas" w:hAnsi="Consolas"/>
                <w:sz w:val="19"/>
              </w:rPr>
              <w:t xml:space="preserve">  "product_id": "{{product_id}}",</w:t>
            </w:r>
            <w:r>
              <w:br/>
            </w:r>
            <w:r>
              <w:rPr>
                <w:rFonts w:ascii="Consolas" w:hAnsi="Consolas"/>
                <w:sz w:val="19"/>
              </w:rPr>
              <w:t xml:space="preserve">  "user_id": "0198a1c2-3333-7abc-9def-1234567890ab",</w:t>
            </w:r>
            <w:r>
              <w:br/>
            </w:r>
            <w:r>
              <w:rPr>
                <w:rFonts w:ascii="Consolas" w:hAnsi="Consolas"/>
                <w:sz w:val="19"/>
              </w:rPr>
              <w:t xml:space="preserve">  "role": "creator",</w:t>
            </w:r>
            <w:r>
              <w:br/>
            </w:r>
            <w:r>
              <w:rPr>
                <w:rFonts w:ascii="Consolas" w:hAnsi="Consolas"/>
                <w:sz w:val="19"/>
              </w:rPr>
              <w:t xml:space="preserve">  "sub_product_ids": [],</w:t>
            </w:r>
            <w:r>
              <w:br/>
            </w:r>
            <w:r>
              <w:rPr>
                <w:rFonts w:ascii="Consolas" w:hAnsi="Consolas"/>
                <w:sz w:val="19"/>
              </w:rPr>
              <w:t xml:space="preserve">  "added_by": "0198a1c2-1111-7abc-9def-1234567890ab",</w:t>
            </w:r>
            <w:r>
              <w:br/>
            </w:r>
            <w:r>
              <w:rPr>
                <w:rFonts w:ascii="Consolas" w:hAnsi="Consolas"/>
                <w:sz w:val="19"/>
              </w:rPr>
              <w:t xml:space="preserve">  "created_at": "2026-08-29T10:46:00Z",</w:t>
            </w:r>
            <w:r>
              <w:br/>
            </w:r>
            <w:r>
              <w:rPr>
                <w:rFonts w:ascii="Consolas" w:hAnsi="Consolas"/>
                <w:sz w:val="19"/>
              </w:rPr>
              <w:t xml:space="preserve">  "user_email": "content@policyplanner.com",</w:t>
            </w:r>
            <w:r>
              <w:br/>
            </w:r>
            <w:r>
              <w:rPr>
                <w:rFonts w:ascii="Consolas" w:hAnsi="Consolas"/>
                <w:sz w:val="19"/>
              </w:rPr>
              <w:t xml:space="preserve">  "user_full_name": "Content Creator"</w:t>
            </w:r>
            <w:r>
              <w:br/>
            </w:r>
            <w:r>
              <w:rPr>
                <w:rFonts w:ascii="Consolas" w:hAnsi="Consolas"/>
                <w:sz w:val="19"/>
              </w:rPr>
              <w:t>}</w:t>
            </w:r>
          </w:p>
        </w:tc>
      </w:tr>
    </w:tbl>
    <w:p/>
    <w:p>
      <w:r>
        <w:rPr>
          <w:b/>
        </w:rPr>
        <w:t>Possible error responses:</w:t>
      </w:r>
    </w:p>
    <w:p>
      <w:pPr>
        <w:spacing w:after="0"/>
      </w:pPr>
      <w:r>
        <w:rPr>
          <w:i/>
          <w:sz w:val="19"/>
        </w:rPr>
        <w:t>When: duplicate invite</w:t>
      </w:r>
    </w:p>
    <w:p>
      <w:pPr>
        <w:spacing w:after="40"/>
      </w:pPr>
      <w:r>
        <w:rPr>
          <w:rFonts w:ascii="Consolas" w:hAnsi="Consolas"/>
          <w:b/>
          <w:color w:val="8E242A"/>
          <w:sz w:val="20"/>
        </w:rPr>
        <w:t>HTTP 409</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"conflict",</w:t>
            </w:r>
            <w:r>
              <w:br/>
            </w:r>
            <w:r>
              <w:rPr>
                <w:rFonts w:ascii="Consolas" w:hAnsi="Consolas"/>
                <w:sz w:val="19"/>
              </w:rPr>
              <w:t xml:space="preserve">    "message": "This user is already a member of the product."</w:t>
            </w:r>
            <w:r>
              <w:br/>
            </w:r>
            <w:r>
              <w:rPr>
                <w:rFonts w:ascii="Consolas" w:hAnsi="Consolas"/>
                <w:sz w:val="19"/>
              </w:rPr>
              <w:t xml:space="preserve">  }</w:t>
            </w:r>
            <w:r>
              <w:br/>
            </w:r>
            <w:r>
              <w:rPr>
                <w:rFonts w:ascii="Consolas" w:hAnsi="Consolas"/>
                <w:sz w:val="19"/>
              </w:rPr>
              <w:t>}</w:t>
            </w:r>
          </w:p>
        </w:tc>
      </w:tr>
    </w:tbl>
    <w:p>
      <w:pPr>
        <w:spacing w:after="0"/>
      </w:pPr>
      <w:r>
        <w:rPr>
          <w:i/>
          <w:sz w:val="19"/>
        </w:rPr>
        <w:t>When: email is new and full_name was left out</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"full_name is required to create a new user."</w:t>
            </w:r>
            <w:r>
              <w:br/>
            </w:r>
            <w:r>
              <w:rPr>
                <w:rFonts w:ascii="Consolas" w:hAnsi="Consolas"/>
                <w:sz w:val="19"/>
              </w:rPr>
              <w:t xml:space="preserve">  }</w:t>
            </w:r>
            <w:r>
              <w:br/>
            </w:r>
            <w:r>
              <w:rPr>
                <w:rFonts w:ascii="Consolas" w:hAnsi="Consolas"/>
                <w:sz w:val="19"/>
              </w:rPr>
              <w:t>}</w:t>
            </w:r>
          </w:p>
        </w:tc>
      </w:tr>
    </w:tbl>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Product Manager or Company 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
      <w:r>
        <w:rPr>
          <w:b/>
        </w:rPr>
        <w:t xml:space="preserve">Notes: </w:t>
      </w:r>
      <w:r>
        <w:t>This is the one-step version of Phase 11's invite screen: it creates the company membership (if they don't have one yet) and the product membership together. Use this instead of 6.1 + step 3.10's Add Product Member separately.</w:t>
      </w:r>
    </w:p>
    <w:p>
      <w:pPr>
        <w:spacing w:after="40"/>
      </w:pPr>
    </w:p>
    <w:p>
      <w:pPr>
        <w:pStyle w:val="Heading2"/>
      </w:pPr>
      <w:r>
        <w:t>Step 6.3. List / remove members</w:t>
      </w:r>
    </w:p>
    <w:tbl>
      <w:tblPr>
        <w:tblW w:type="auto" w:w="0"/>
        <w:tblLayout w:type="fixed"/>
        <w:tblLook w:firstColumn="1" w:firstRow="1" w:lastColumn="0" w:lastRow="0" w:noHBand="0" w:noVBand="1" w:val="04A0"/>
      </w:tblPr>
      <w:tblGrid>
        <w:gridCol w:w="1296"/>
        <w:gridCol w:w="8064"/>
      </w:tblGrid>
      <w:tr>
        <w:tc>
          <w:tcPr>
            <w:tcW w:type="dxa" w:w="4320"/>
            <w:shd w:val="clear" w:color="auto" w:fill="424242"/>
          </w:tcPr>
          <w:p>
            <w:pPr>
              <w:jc w:val="center"/>
            </w:pPr>
            <w:r>
              <w:rPr>
                <w:rFonts w:ascii="Consolas" w:hAnsi="Consolas"/>
                <w:b/>
                <w:color w:val="FFFFFF"/>
                <w:sz w:val="20"/>
              </w:rPr>
              <w:t>GET / DELETE</w:t>
            </w:r>
          </w:p>
        </w:tc>
        <w:tc>
          <w:tcPr>
            <w:tcW w:type="dxa" w:w="4320"/>
          </w:tcPr>
          <w:p>
            <w:r>
              <w:rPr>
                <w:rFonts w:ascii="Consolas" w:hAnsi="Consolas"/>
                <w:sz w:val="20"/>
              </w:rPr>
              <w:t>/api/v1/companies/{company_id}/members  ·  /api/v1/products/{product_id}/members/{member_id}</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 "id": "{{member_id}}", "user_email": "content@policyplanner.com", "role": "member", "...": "..." }</w:t>
            </w:r>
            <w:r>
              <w:br/>
            </w:r>
            <w:r>
              <w:rPr>
                <w:rFonts w:ascii="Consolas" w:hAnsi="Consolas"/>
                <w:sz w:val="19"/>
              </w:rPr>
              <w:t>]</w:t>
            </w:r>
          </w:p>
        </w:tc>
      </w:tr>
    </w:tbl>
    <w:p/>
    <w:p>
      <w:r>
        <w:rPr>
          <w:b/>
        </w:rPr>
        <w:t>Possible error responses:</w:t>
      </w:r>
    </w:p>
    <w:p>
      <w:pPr>
        <w:spacing w:after="0"/>
      </w:pPr>
      <w:r>
        <w:rPr>
          <w:i/>
          <w:sz w:val="19"/>
        </w:rPr>
        <w:t>When: the id doesn't exist under this company/product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member not found."</w:t>
            </w:r>
            <w:r>
              <w:br/>
            </w:r>
            <w:r>
              <w:rPr>
                <w:rFonts w:ascii="Consolas" w:hAnsi="Consolas"/>
                <w:sz w:val="19"/>
              </w:rPr>
              <w:t xml:space="preserve">  }</w:t>
            </w:r>
            <w:r>
              <w:br/>
            </w:r>
            <w:r>
              <w:rPr>
                <w:rFonts w:ascii="Consolas" w:hAnsi="Consolas"/>
                <w:sz w:val="19"/>
              </w:rPr>
              <w:t>}</w:t>
            </w:r>
          </w:p>
        </w:tc>
      </w:tr>
    </w:tbl>
    <w:p>
      <w:pPr>
        <w:spacing w:after="0"/>
      </w:pPr>
      <w:r>
        <w:rPr>
          <w:i/>
          <w:sz w:val="19"/>
        </w:rPr>
        <w:t>When: caller isn't Company Admin</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"Insufficient product role"</w:t>
            </w:r>
            <w:r>
              <w:br/>
            </w:r>
            <w:r>
              <w:rPr>
                <w:rFonts w:ascii="Consolas" w:hAnsi="Consolas"/>
                <w:sz w:val="19"/>
              </w:rPr>
              <w:t xml:space="preserve">  }</w:t>
            </w:r>
            <w:r>
              <w:br/>
            </w:r>
            <w:r>
              <w:rPr>
                <w:rFonts w:ascii="Consolas" w:hAnsi="Consolas"/>
                <w:sz w:val="19"/>
              </w:rPr>
              <w:t>}</w:t>
            </w:r>
          </w:p>
        </w:tc>
      </w:tr>
    </w:tbl>
    <w:p>
      <w:pPr>
        <w:spacing w:after="0"/>
      </w:pPr>
      <w:r>
        <w:rPr>
          <w:i/>
          <w:sz w:val="19"/>
        </w:rPr>
        <w:t>When: DELETE would leave the company with zero admins</w:t>
      </w:r>
    </w:p>
    <w:p>
      <w:pPr>
        <w:spacing w:after="40"/>
      </w:pPr>
      <w:r>
        <w:rPr>
          <w:rFonts w:ascii="Consolas" w:hAnsi="Consolas"/>
          <w:b/>
          <w:color w:val="8E242A"/>
          <w:sz w:val="20"/>
        </w:rPr>
        <w:t>HTTP 409</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"conflict",</w:t>
            </w:r>
            <w:r>
              <w:br/>
            </w:r>
            <w:r>
              <w:rPr>
                <w:rFonts w:ascii="Consolas" w:hAnsi="Consolas"/>
                <w:sz w:val="19"/>
              </w:rPr>
              <w:t xml:space="preserve">    "message": "Cannot remove the last active company admin."</w:t>
            </w:r>
            <w:r>
              <w:br/>
            </w:r>
            <w:r>
              <w:rPr>
                <w:rFonts w:ascii="Consolas" w:hAnsi="Consolas"/>
                <w:sz w:val="19"/>
              </w:rPr>
              <w:t xml:space="preserve">  }</w:t>
            </w:r>
            <w:r>
              <w:br/>
            </w:r>
            <w:r>
              <w:rPr>
                <w:rFonts w:ascii="Consolas" w:hAnsi="Consolas"/>
                <w:sz w:val="19"/>
              </w:rPr>
              <w:t>}</w:t>
            </w:r>
          </w:p>
        </w:tc>
      </w:tr>
    </w:tbl>
    <w:p/>
    <w:p>
      <w:r>
        <w:rPr>
          <w:b/>
        </w:rPr>
        <w:t xml:space="preserve">Notes: </w:t>
      </w:r>
      <w:r>
        <w:t>Standard list and remove — see the Postman collection for the exact pair of URLs.</w:t>
      </w:r>
    </w:p>
    <w:p>
      <w:pPr>
        <w:spacing w:after="40"/>
      </w:pPr>
    </w:p>
    <w:p>
      <w:pPr>
        <w:spacing w:before="0" w:after="200"/>
        <w:pBdr>
          <w:bottom w:val="single" w:sz="6" w:space="1" w:color="CCCCCC"/>
        </w:pBdr>
      </w:pPr>
    </w:p>
    <w:p>
      <w:pPr>
        <w:pStyle w:val="Heading1"/>
      </w:pPr>
      <w:r>
        <w:t>Part 7 — AI Content Generation (Quick Create)</w:t>
      </w:r>
    </w:p>
    <w:p>
      <w:r>
        <w:t>This is the "+ Create with AI" flow. A product must already have a resolved brand profile (its own, or inherited from the company) before generating.</w:t>
      </w:r>
    </w:p>
    <w:p>
      <w:pPr>
        <w:pStyle w:val="Heading2"/>
      </w:pPr>
      <w:r>
        <w:t>Step 7.1. Generate creatives</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/api/v1/products/{product_id}/creatives/generate</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product_line</w:t>
            </w:r>
          </w:p>
        </w:tc>
        <w:tc>
          <w:tcPr>
            <w:tcW w:type="dxa" w:w="2160"/>
          </w:tcPr>
          <w:p>
            <w:r>
              <w:t>string</w:t>
            </w:r>
          </w:p>
        </w:tc>
        <w:tc>
          <w:tcPr>
            <w:tcW w:type="dxa" w:w="2160"/>
          </w:tcPr>
          <w:p>
            <w:r>
              <w:t>Yes</w:t>
            </w:r>
          </w:p>
        </w:tc>
        <w:tc>
          <w:tcPr>
            <w:tcW w:type="dxa" w:w="2160"/>
          </w:tcPr>
          <w:p>
            <w:r>
              <w:t>Must match one of the brand profile's product_lines[].id</w:t>
            </w:r>
          </w:p>
        </w:tc>
      </w:tr>
      <w:tr>
        <w:tc>
          <w:tcPr>
            <w:tcW w:type="dxa" w:w="2160"/>
          </w:tcPr>
          <w:p>
            <w:r>
              <w:rPr>
                <w:rFonts w:ascii="Consolas" w:hAnsi="Consolas"/>
              </w:rPr>
              <w:t>topic</w:t>
            </w:r>
          </w:p>
        </w:tc>
        <w:tc>
          <w:tcPr>
            <w:tcW w:type="dxa" w:w="2160"/>
          </w:tcPr>
          <w:p>
            <w:r>
              <w:t>string</w:t>
            </w:r>
          </w:p>
        </w:tc>
        <w:tc>
          <w:tcPr>
            <w:tcW w:type="dxa" w:w="2160"/>
          </w:tcPr>
          <w:p>
            <w:r>
              <w:t>Yes</w:t>
            </w:r>
          </w:p>
        </w:tc>
        <w:tc>
          <w:tcPr>
            <w:tcW w:type="dxa" w:w="2160"/>
          </w:tcPr>
          <w:p>
            <w:r>
              <w:t>3-300 characters, what the content should be about</w:t>
            </w:r>
          </w:p>
        </w:tc>
      </w:tr>
      <w:tr>
        <w:tc>
          <w:tcPr>
            <w:tcW w:type="dxa" w:w="2160"/>
          </w:tcPr>
          <w:p>
            <w:r>
              <w:rPr>
                <w:rFonts w:ascii="Consolas" w:hAnsi="Consolas"/>
              </w:rPr>
              <w:t>format</w:t>
            </w:r>
          </w:p>
        </w:tc>
        <w:tc>
          <w:tcPr>
            <w:tcW w:type="dxa" w:w="2160"/>
          </w:tcPr>
          <w:p>
            <w:r>
              <w:t>string</w:t>
            </w:r>
          </w:p>
        </w:tc>
        <w:tc>
          <w:tcPr>
            <w:tcW w:type="dxa" w:w="2160"/>
          </w:tcPr>
          <w:p>
            <w:r>
              <w:t>Yes</w:t>
            </w:r>
          </w:p>
        </w:tc>
        <w:tc>
          <w:tcPr>
            <w:tcW w:type="dxa" w:w="2160"/>
          </w:tcPr>
          <w:p>
            <w:r>
              <w:t>post | carousel | reel</w:t>
            </w:r>
          </w:p>
        </w:tc>
      </w:tr>
      <w:tr>
        <w:tc>
          <w:tcPr>
            <w:tcW w:type="dxa" w:w="2160"/>
          </w:tcPr>
          <w:p>
            <w:r>
              <w:rPr>
                <w:rFonts w:ascii="Consolas" w:hAnsi="Consolas"/>
              </w:rPr>
              <w:t>carousel_slides</w:t>
            </w:r>
          </w:p>
        </w:tc>
        <w:tc>
          <w:tcPr>
            <w:tcW w:type="dxa" w:w="2160"/>
          </w:tcPr>
          <w:p>
            <w:r>
              <w:t>integer</w:t>
            </w:r>
          </w:p>
        </w:tc>
        <w:tc>
          <w:tcPr>
            <w:tcW w:type="dxa" w:w="2160"/>
          </w:tcPr>
          <w:p>
            <w:r>
              <w:t>Required if format=carousel</w:t>
            </w:r>
          </w:p>
        </w:tc>
        <w:tc>
          <w:tcPr>
            <w:tcW w:type="dxa" w:w="2160"/>
          </w:tcPr>
          <w:p>
            <w:r>
              <w:t>3-8</w:t>
            </w:r>
          </w:p>
        </w:tc>
      </w:tr>
      <w:tr>
        <w:tc>
          <w:tcPr>
            <w:tcW w:type="dxa" w:w="2160"/>
          </w:tcPr>
          <w:p>
            <w:r>
              <w:rPr>
                <w:rFonts w:ascii="Consolas" w:hAnsi="Consolas"/>
              </w:rPr>
              <w:t>reel_duration_s</w:t>
            </w:r>
          </w:p>
        </w:tc>
        <w:tc>
          <w:tcPr>
            <w:tcW w:type="dxa" w:w="2160"/>
          </w:tcPr>
          <w:p>
            <w:r>
              <w:t>integer</w:t>
            </w:r>
          </w:p>
        </w:tc>
        <w:tc>
          <w:tcPr>
            <w:tcW w:type="dxa" w:w="2160"/>
          </w:tcPr>
          <w:p>
            <w:r>
              <w:t>Required if format=reel</w:t>
            </w:r>
          </w:p>
        </w:tc>
        <w:tc>
          <w:tcPr>
            <w:tcW w:type="dxa" w:w="2160"/>
          </w:tcPr>
          <w:p>
            <w:r>
              <w:t>8-30</w:t>
            </w:r>
          </w:p>
        </w:tc>
      </w:tr>
      <w:tr>
        <w:tc>
          <w:tcPr>
            <w:tcW w:type="dxa" w:w="2160"/>
          </w:tcPr>
          <w:p>
            <w:r>
              <w:rPr>
                <w:rFonts w:ascii="Consolas" w:hAnsi="Consolas"/>
              </w:rPr>
              <w:t>language</w:t>
            </w:r>
          </w:p>
        </w:tc>
        <w:tc>
          <w:tcPr>
            <w:tcW w:type="dxa" w:w="2160"/>
          </w:tcPr>
          <w:p>
            <w:r>
              <w:t>string</w:t>
            </w:r>
          </w:p>
        </w:tc>
        <w:tc>
          <w:tcPr>
            <w:tcW w:type="dxa" w:w="2160"/>
          </w:tcPr>
          <w:p>
            <w:r>
              <w:t>No (default en)</w:t>
            </w:r>
          </w:p>
        </w:tc>
        <w:tc>
          <w:tcPr>
            <w:tcW w:type="dxa" w:w="2160"/>
          </w:tcPr>
          <w:p>
            <w:r>
              <w:t>en | hi | hinglish</w:t>
            </w:r>
          </w:p>
        </w:tc>
      </w:tr>
      <w:tr>
        <w:tc>
          <w:tcPr>
            <w:tcW w:type="dxa" w:w="2160"/>
          </w:tcPr>
          <w:p>
            <w:r>
              <w:rPr>
                <w:rFonts w:ascii="Consolas" w:hAnsi="Consolas"/>
              </w:rPr>
              <w:t>concept_count</w:t>
            </w:r>
          </w:p>
        </w:tc>
        <w:tc>
          <w:tcPr>
            <w:tcW w:type="dxa" w:w="2160"/>
          </w:tcPr>
          <w:p>
            <w:r>
              <w:t>integer</w:t>
            </w:r>
          </w:p>
        </w:tc>
        <w:tc>
          <w:tcPr>
            <w:tcW w:type="dxa" w:w="2160"/>
          </w:tcPr>
          <w:p>
            <w:r>
              <w:t>No (default 3)</w:t>
            </w:r>
          </w:p>
        </w:tc>
        <w:tc>
          <w:tcPr>
            <w:tcW w:type="dxa" w:w="2160"/>
          </w:tcPr>
          <w:p>
            <w:r>
              <w:t>1-6 — how many versions to generate</w:t>
            </w:r>
          </w:p>
        </w:tc>
      </w:tr>
      <w:tr>
        <w:tc>
          <w:tcPr>
            <w:tcW w:type="dxa" w:w="2160"/>
          </w:tcPr>
          <w:p>
            <w:r>
              <w:rPr>
                <w:rFonts w:ascii="Consolas" w:hAnsi="Consolas"/>
              </w:rPr>
              <w:t>quality</w:t>
            </w:r>
          </w:p>
        </w:tc>
        <w:tc>
          <w:tcPr>
            <w:tcW w:type="dxa" w:w="2160"/>
          </w:tcPr>
          <w:p>
            <w:r>
              <w:t>string</w:t>
            </w:r>
          </w:p>
        </w:tc>
        <w:tc>
          <w:tcPr>
            <w:tcW w:type="dxa" w:w="2160"/>
          </w:tcPr>
          <w:p>
            <w:r>
              <w:t>No (default standard)</w:t>
            </w:r>
          </w:p>
        </w:tc>
        <w:tc>
          <w:tcPr>
            <w:tcW w:type="dxa" w:w="2160"/>
          </w:tcPr>
          <w:p>
            <w:r>
              <w:t>draft | standard | hero</w:t>
            </w:r>
          </w:p>
        </w:tc>
      </w:tr>
      <w:tr>
        <w:tc>
          <w:tcPr>
            <w:tcW w:type="dxa" w:w="2160"/>
          </w:tcPr>
          <w:p>
            <w:r>
              <w:rPr>
                <w:rFonts w:ascii="Consolas" w:hAnsi="Consolas"/>
              </w:rPr>
              <w:t>voiceover</w:t>
            </w:r>
          </w:p>
        </w:tc>
        <w:tc>
          <w:tcPr>
            <w:tcW w:type="dxa" w:w="2160"/>
          </w:tcPr>
          <w:p>
            <w:r>
              <w:t>string</w:t>
            </w:r>
          </w:p>
        </w:tc>
        <w:tc>
          <w:tcPr>
            <w:tcW w:type="dxa" w:w="2160"/>
          </w:tcPr>
          <w:p>
            <w:r>
              <w:t>reel only</w:t>
            </w:r>
          </w:p>
        </w:tc>
        <w:tc>
          <w:tcPr>
            <w:tcW w:type="dxa" w:w="2160"/>
          </w:tcPr>
          <w:p>
            <w:r>
              <w:t>native_audio | silent_text</w:t>
            </w:r>
          </w:p>
        </w:tc>
      </w:tr>
      <w:tr>
        <w:tc>
          <w:tcPr>
            <w:tcW w:type="dxa" w:w="2160"/>
          </w:tcPr>
          <w:p>
            <w:r>
              <w:rPr>
                <w:rFonts w:ascii="Consolas" w:hAnsi="Consolas"/>
              </w:rPr>
              <w:t>reel_style</w:t>
            </w:r>
          </w:p>
        </w:tc>
        <w:tc>
          <w:tcPr>
            <w:tcW w:type="dxa" w:w="2160"/>
          </w:tcPr>
          <w:p>
            <w:r>
              <w:t>string</w:t>
            </w:r>
          </w:p>
        </w:tc>
        <w:tc>
          <w:tcPr>
            <w:tcW w:type="dxa" w:w="2160"/>
          </w:tcPr>
          <w:p>
            <w:r>
              <w:t>reel only</w:t>
            </w:r>
          </w:p>
        </w:tc>
        <w:tc>
          <w:tcPr>
            <w:tcW w:type="dxa" w:w="2160"/>
          </w:tcPr>
          <w:p>
            <w:r>
              <w:t>story | avatar (avatar needs step 3.8's avatar image uploaded first)</w:t>
            </w:r>
          </w:p>
        </w:tc>
      </w:tr>
      <w:tr>
        <w:tc>
          <w:tcPr>
            <w:tcW w:type="dxa" w:w="2160"/>
          </w:tcPr>
          <w:p>
            <w:r>
              <w:rPr>
                <w:rFonts w:ascii="Consolas" w:hAnsi="Consolas"/>
              </w:rPr>
              <w:t>platforms</w:t>
            </w:r>
          </w:p>
        </w:tc>
        <w:tc>
          <w:tcPr>
            <w:tcW w:type="dxa" w:w="2160"/>
          </w:tcPr>
          <w:p>
            <w:r>
              <w:t>array of strings</w:t>
            </w:r>
          </w:p>
        </w:tc>
        <w:tc>
          <w:tcPr>
            <w:tcW w:type="dxa" w:w="2160"/>
          </w:tcPr>
          <w:p>
            <w:r>
              <w:t>No</w:t>
            </w:r>
          </w:p>
        </w:tc>
        <w:tc>
          <w:tcPr>
            <w:tcW w:type="dxa" w:w="2160"/>
          </w:tcPr>
          <w:p>
            <w:r>
              <w:t>Each: instagram | facebook | youtube | google | twitter | linkedin</w:t>
            </w:r>
          </w:p>
        </w:tc>
      </w:tr>
      <w:tr>
        <w:tc>
          <w:tcPr>
            <w:tcW w:type="dxa" w:w="2160"/>
          </w:tcPr>
          <w:p>
            <w:r>
              <w:rPr>
                <w:rFonts w:ascii="Consolas" w:hAnsi="Consolas"/>
              </w:rPr>
              <w:t>sub_product_id</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objective</w:t>
            </w:r>
          </w:p>
        </w:tc>
        <w:tc>
          <w:tcPr>
            <w:tcW w:type="dxa" w:w="2160"/>
          </w:tcPr>
          <w:p>
            <w:r>
              <w:t>string</w:t>
            </w:r>
          </w:p>
        </w:tc>
        <w:tc>
          <w:tcPr>
            <w:tcW w:type="dxa" w:w="2160"/>
          </w:tcPr>
          <w:p>
            <w:r>
              <w:t>No</w:t>
            </w:r>
          </w:p>
        </w:tc>
        <w:tc>
          <w:tcPr>
            <w:tcW w:type="dxa" w:w="2160"/>
          </w:tcPr>
          <w:p>
            <w:r>
              <w:t>Free text, e.g. "drive quote requests"</w:t>
            </w:r>
          </w:p>
        </w:tc>
      </w:tr>
      <w:tr>
        <w:tc>
          <w:tcPr>
            <w:tcW w:type="dxa" w:w="2160"/>
          </w:tcPr>
          <w:p>
            <w:r>
              <w:rPr>
                <w:rFonts w:ascii="Consolas" w:hAnsi="Consolas"/>
              </w:rPr>
              <w:t>offer</w:t>
            </w:r>
          </w:p>
        </w:tc>
        <w:tc>
          <w:tcPr>
            <w:tcW w:type="dxa" w:w="2160"/>
          </w:tcPr>
          <w:p>
            <w:r>
              <w:t>string</w:t>
            </w:r>
          </w:p>
        </w:tc>
        <w:tc>
          <w:tcPr>
            <w:tcW w:type="dxa" w:w="2160"/>
          </w:tcPr>
          <w:p>
            <w:r>
              <w:t>No</w:t>
            </w:r>
          </w:p>
        </w:tc>
        <w:tc>
          <w:tcPr>
            <w:tcW w:type="dxa" w:w="2160"/>
          </w:tcPr>
          <w:p>
            <w:r>
              <w:t>Free text</w:t>
            </w:r>
          </w:p>
        </w:tc>
      </w:tr>
      <w:tr>
        <w:tc>
          <w:tcPr>
            <w:tcW w:type="dxa" w:w="2160"/>
          </w:tcPr>
          <w:p>
            <w:r>
              <w:rPr>
                <w:rFonts w:ascii="Consolas" w:hAnsi="Consolas"/>
              </w:rPr>
              <w:t>festival_occasion</w:t>
            </w:r>
          </w:p>
        </w:tc>
        <w:tc>
          <w:tcPr>
            <w:tcW w:type="dxa" w:w="2160"/>
          </w:tcPr>
          <w:p>
            <w:r>
              <w:t>string</w:t>
            </w:r>
          </w:p>
        </w:tc>
        <w:tc>
          <w:tcPr>
            <w:tcW w:type="dxa" w:w="2160"/>
          </w:tcPr>
          <w:p>
            <w:r>
              <w:t>No</w:t>
            </w:r>
          </w:p>
        </w:tc>
        <w:tc>
          <w:tcPr>
            <w:tcW w:type="dxa" w:w="2160"/>
          </w:tcPr>
          <w:p>
            <w:r>
              <w:t>Free text, e.g. "Diwali"</w:t>
            </w:r>
          </w:p>
        </w:tc>
      </w:tr>
      <w:tr>
        <w:tc>
          <w:tcPr>
            <w:tcW w:type="dxa" w:w="2160"/>
          </w:tcPr>
          <w:p>
            <w:r>
              <w:rPr>
                <w:rFonts w:ascii="Consolas" w:hAnsi="Consolas"/>
              </w:rPr>
              <w:t>audience_override</w:t>
            </w:r>
          </w:p>
        </w:tc>
        <w:tc>
          <w:tcPr>
            <w:tcW w:type="dxa" w:w="2160"/>
          </w:tcPr>
          <w:p>
            <w:r>
              <w:t>string</w:t>
            </w:r>
          </w:p>
        </w:tc>
        <w:tc>
          <w:tcPr>
            <w:tcW w:type="dxa" w:w="2160"/>
          </w:tcPr>
          <w:p>
            <w:r>
              <w:t>No</w:t>
            </w:r>
          </w:p>
        </w:tc>
        <w:tc>
          <w:tcPr>
            <w:tcW w:type="dxa" w:w="2160"/>
          </w:tcPr>
          <w:p>
            <w:r>
              <w:t>Overrides the brand profile's audience for this request only</w:t>
            </w:r>
          </w:p>
        </w:tc>
      </w:tr>
      <w:tr>
        <w:tc>
          <w:tcPr>
            <w:tcW w:type="dxa" w:w="2160"/>
          </w:tcPr>
          <w:p>
            <w:r>
              <w:rPr>
                <w:rFonts w:ascii="Consolas" w:hAnsi="Consolas"/>
              </w:rPr>
              <w:t>tone_override</w:t>
            </w:r>
          </w:p>
        </w:tc>
        <w:tc>
          <w:tcPr>
            <w:tcW w:type="dxa" w:w="2160"/>
          </w:tcPr>
          <w:p>
            <w:r>
              <w:t>array of strings</w:t>
            </w:r>
          </w:p>
        </w:tc>
        <w:tc>
          <w:tcPr>
            <w:tcW w:type="dxa" w:w="2160"/>
          </w:tcPr>
          <w:p>
            <w:r>
              <w:t>No</w:t>
            </w:r>
          </w:p>
        </w:tc>
        <w:tc>
          <w:tcPr>
            <w:tcW w:type="dxa" w:w="2160"/>
          </w:tcPr>
          <w:p>
            <w:r>
              <w:t>Overrides the brand profile's tone for this request only</w:t>
            </w:r>
          </w:p>
        </w:tc>
      </w:tr>
      <w:tr>
        <w:tc>
          <w:tcPr>
            <w:tcW w:type="dxa" w:w="2160"/>
          </w:tcPr>
          <w:p>
            <w:r>
              <w:rPr>
                <w:rFonts w:ascii="Consolas" w:hAnsi="Consolas"/>
              </w:rPr>
              <w:t>cta_override</w:t>
            </w:r>
          </w:p>
        </w:tc>
        <w:tc>
          <w:tcPr>
            <w:tcW w:type="dxa" w:w="2160"/>
          </w:tcPr>
          <w:p>
            <w:r>
              <w:t>string</w:t>
            </w:r>
          </w:p>
        </w:tc>
        <w:tc>
          <w:tcPr>
            <w:tcW w:type="dxa" w:w="2160"/>
          </w:tcPr>
          <w:p>
            <w:r>
              <w:t>No</w:t>
            </w:r>
          </w:p>
        </w:tc>
        <w:tc>
          <w:tcPr>
            <w:tcW w:type="dxa" w:w="2160"/>
          </w:tcPr>
          <w:p>
            <w:r/>
          </w:p>
        </w:tc>
      </w:tr>
      <w:tr>
        <w:tc>
          <w:tcPr>
            <w:tcW w:type="dxa" w:w="2160"/>
          </w:tcPr>
          <w:p>
            <w:r>
              <w:rPr>
                <w:rFonts w:ascii="Consolas" w:hAnsi="Consolas"/>
              </w:rPr>
              <w:t>extra_notes</w:t>
            </w:r>
          </w:p>
        </w:tc>
        <w:tc>
          <w:tcPr>
            <w:tcW w:type="dxa" w:w="2160"/>
          </w:tcPr>
          <w:p>
            <w:r>
              <w:t>string</w:t>
            </w:r>
          </w:p>
        </w:tc>
        <w:tc>
          <w:tcPr>
            <w:tcW w:type="dxa" w:w="2160"/>
          </w:tcPr>
          <w:p>
            <w:r>
              <w:t>No</w:t>
            </w:r>
          </w:p>
        </w:tc>
        <w:tc>
          <w:tcPr>
            <w:tcW w:type="dxa" w:w="2160"/>
          </w:tcPr>
          <w:p>
            <w:r>
              <w:t>Free text, appended to the AI prompt</w:t>
            </w:r>
          </w:p>
        </w:tc>
      </w:tr>
      <w:tr>
        <w:tc>
          <w:tcPr>
            <w:tcW w:type="dxa" w:w="2160"/>
          </w:tcPr>
          <w:p>
            <w:r>
              <w:rPr>
                <w:rFonts w:ascii="Consolas" w:hAnsi="Consolas"/>
              </w:rPr>
              <w:t>force</w:t>
            </w:r>
          </w:p>
        </w:tc>
        <w:tc>
          <w:tcPr>
            <w:tcW w:type="dxa" w:w="2160"/>
          </w:tcPr>
          <w:p>
            <w:r>
              <w:t>boolean</w:t>
            </w:r>
          </w:p>
        </w:tc>
        <w:tc>
          <w:tcPr>
            <w:tcW w:type="dxa" w:w="2160"/>
          </w:tcPr>
          <w:p>
            <w:r>
              <w:t>No (default false)</w:t>
            </w:r>
          </w:p>
        </w:tc>
        <w:tc>
          <w:tcPr>
            <w:tcW w:type="dxa" w:w="2160"/>
          </w:tcPr>
          <w:p>
            <w:r>
              <w:t>true = generate a new job even if an identical brief already has one</w:t>
            </w:r>
          </w:p>
        </w:tc>
      </w:tr>
      <w:tr>
        <w:tc>
          <w:tcPr>
            <w:tcW w:type="dxa" w:w="2160"/>
          </w:tcPr>
          <w:p>
            <w:r>
              <w:rPr>
                <w:rFonts w:ascii="Consolas" w:hAnsi="Consolas"/>
              </w:rPr>
              <w:t>dry_run</w:t>
            </w:r>
          </w:p>
        </w:tc>
        <w:tc>
          <w:tcPr>
            <w:tcW w:type="dxa" w:w="2160"/>
          </w:tcPr>
          <w:p>
            <w:r>
              <w:t>boolean</w:t>
            </w:r>
          </w:p>
        </w:tc>
        <w:tc>
          <w:tcPr>
            <w:tcW w:type="dxa" w:w="2160"/>
          </w:tcPr>
          <w:p>
            <w:r>
              <w:t>No (default false)</w:t>
            </w:r>
          </w:p>
        </w:tc>
        <w:tc>
          <w:tcPr>
            <w:tcW w:type="dxa" w:w="2160"/>
          </w:tcPr>
          <w:p>
            <w:r>
              <w:t>true = free mock AI, no cost; false = real Gemini API, costs money</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"product_line": "travel",</w:t>
            </w:r>
            <w:r>
              <w:br/>
            </w:r>
            <w:r>
              <w:rPr>
                <w:rFonts w:ascii="Consolas" w:hAnsi="Consolas"/>
                <w:sz w:val="19"/>
              </w:rPr>
              <w:t xml:space="preserve">  "topic": "Why young families need travel insurance",</w:t>
            </w:r>
            <w:r>
              <w:br/>
            </w:r>
            <w:r>
              <w:rPr>
                <w:rFonts w:ascii="Consolas" w:hAnsi="Consolas"/>
                <w:sz w:val="19"/>
              </w:rPr>
              <w:t xml:space="preserve">  "format": "post",</w:t>
            </w:r>
            <w:r>
              <w:br/>
            </w:r>
            <w:r>
              <w:rPr>
                <w:rFonts w:ascii="Consolas" w:hAnsi="Consolas"/>
                <w:sz w:val="19"/>
              </w:rPr>
              <w:t xml:space="preserve">  "language": "en",</w:t>
            </w:r>
            <w:r>
              <w:br/>
            </w:r>
            <w:r>
              <w:rPr>
                <w:rFonts w:ascii="Consolas" w:hAnsi="Consolas"/>
                <w:sz w:val="19"/>
              </w:rPr>
              <w:t xml:space="preserve">  "concept_count": 3,</w:t>
            </w:r>
            <w:r>
              <w:br/>
            </w:r>
            <w:r>
              <w:rPr>
                <w:rFonts w:ascii="Consolas" w:hAnsi="Consolas"/>
                <w:sz w:val="19"/>
              </w:rPr>
              <w:t xml:space="preserve">  "quality": "standard",</w:t>
            </w:r>
            <w:r>
              <w:br/>
            </w:r>
            <w:r>
              <w:rPr>
                <w:rFonts w:ascii="Consolas" w:hAnsi="Consolas"/>
                <w:sz w:val="19"/>
              </w:rPr>
              <w:t xml:space="preserve">  "platforms": ["instagram", "facebook"],</w:t>
            </w:r>
            <w:r>
              <w:br/>
            </w:r>
            <w:r>
              <w:rPr>
                <w:rFonts w:ascii="Consolas" w:hAnsi="Consolas"/>
                <w:sz w:val="19"/>
              </w:rPr>
              <w:t xml:space="preserve">  "dry_run": true</w:t>
            </w:r>
            <w:r>
              <w:br/>
            </w:r>
            <w:r>
              <w:rPr>
                <w:rFonts w:ascii="Consolas" w:hAnsi="Consolas"/>
                <w:sz w:val="19"/>
              </w:rPr>
              <w:t>}</w:t>
            </w:r>
          </w:p>
        </w:tc>
      </w:tr>
    </w:tbl>
    <w:p/>
    <w:p>
      <w:r>
        <w:rPr>
          <w:b/>
        </w:rPr>
        <w:t>Successful response:</w:t>
      </w:r>
    </w:p>
    <w:p>
      <w:pPr>
        <w:spacing w:after="40"/>
      </w:pPr>
      <w:r>
        <w:rPr>
          <w:rFonts w:ascii="Consolas" w:hAnsi="Consolas"/>
          <w:b/>
          <w:color w:val="1B5E20"/>
          <w:sz w:val="20"/>
        </w:rPr>
        <w:t>HTTP 202</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"{{job_id}}",</w:t>
            </w:r>
            <w:r>
              <w:br/>
            </w:r>
            <w:r>
              <w:rPr>
                <w:rFonts w:ascii="Consolas" w:hAnsi="Consolas"/>
                <w:sz w:val="19"/>
              </w:rPr>
              <w:t xml:space="preserve">  "brief_id": "0198a1c2-5555-7abc-9def-1234567890ab",</w:t>
            </w:r>
            <w:r>
              <w:br/>
            </w:r>
            <w:r>
              <w:rPr>
                <w:rFonts w:ascii="Consolas" w:hAnsi="Consolas"/>
                <w:sz w:val="19"/>
              </w:rPr>
              <w:t xml:space="preserve">  "product_id": "{{product_id}}",</w:t>
            </w:r>
            <w:r>
              <w:br/>
            </w:r>
            <w:r>
              <w:rPr>
                <w:rFonts w:ascii="Consolas" w:hAnsi="Consolas"/>
                <w:sz w:val="19"/>
              </w:rPr>
              <w:t xml:space="preserve">  "company_id": "{{company_id}}",</w:t>
            </w:r>
            <w:r>
              <w:br/>
            </w:r>
            <w:r>
              <w:rPr>
                <w:rFonts w:ascii="Consolas" w:hAnsi="Consolas"/>
                <w:sz w:val="19"/>
              </w:rPr>
              <w:t xml:space="preserve">  "status": "queued",</w:t>
            </w:r>
            <w:r>
              <w:br/>
            </w:r>
            <w:r>
              <w:rPr>
                <w:rFonts w:ascii="Consolas" w:hAnsi="Consolas"/>
                <w:sz w:val="19"/>
              </w:rPr>
              <w:t xml:space="preserve">  "prompt_version": "ideate_v1",</w:t>
            </w:r>
            <w:r>
              <w:br/>
            </w:r>
            <w:r>
              <w:rPr>
                <w:rFonts w:ascii="Consolas" w:hAnsi="Consolas"/>
                <w:sz w:val="19"/>
              </w:rPr>
              <w:t xml:space="preserve">  "dry_run": true,</w:t>
            </w:r>
            <w:r>
              <w:br/>
            </w:r>
            <w:r>
              <w:rPr>
                <w:rFonts w:ascii="Consolas" w:hAnsi="Consolas"/>
                <w:sz w:val="19"/>
              </w:rPr>
              <w:t xml:space="preserve">  "estimated_cost_inr": 0.00,</w:t>
            </w:r>
            <w:r>
              <w:br/>
            </w:r>
            <w:r>
              <w:rPr>
                <w:rFonts w:ascii="Consolas" w:hAnsi="Consolas"/>
                <w:sz w:val="19"/>
              </w:rPr>
              <w:t xml:space="preserve">  "actual_cost_inr": null,</w:t>
            </w:r>
            <w:r>
              <w:br/>
            </w:r>
            <w:r>
              <w:rPr>
                <w:rFonts w:ascii="Consolas" w:hAnsi="Consolas"/>
                <w:sz w:val="19"/>
              </w:rPr>
              <w:t xml:space="preserve">  "error_message": null,</w:t>
            </w:r>
            <w:r>
              <w:br/>
            </w:r>
            <w:r>
              <w:rPr>
                <w:rFonts w:ascii="Consolas" w:hAnsi="Consolas"/>
                <w:sz w:val="19"/>
              </w:rPr>
              <w:t xml:space="preserve">  "requested_by": "0198a1c2-1111-7abc-9def-1234567890ab",</w:t>
            </w:r>
            <w:r>
              <w:br/>
            </w:r>
            <w:r>
              <w:rPr>
                <w:rFonts w:ascii="Consolas" w:hAnsi="Consolas"/>
                <w:sz w:val="19"/>
              </w:rPr>
              <w:t xml:space="preserve">  "started_at": null,</w:t>
            </w:r>
            <w:r>
              <w:br/>
            </w:r>
            <w:r>
              <w:rPr>
                <w:rFonts w:ascii="Consolas" w:hAnsi="Consolas"/>
                <w:sz w:val="19"/>
              </w:rPr>
              <w:t xml:space="preserve">  "finished_at": null,</w:t>
            </w:r>
            <w:r>
              <w:br/>
            </w:r>
            <w:r>
              <w:rPr>
                <w:rFonts w:ascii="Consolas" w:hAnsi="Consolas"/>
                <w:sz w:val="19"/>
              </w:rPr>
              <w:t xml:space="preserve">  "created_at": "2026-08-29T10:50:00Z",</w:t>
            </w:r>
            <w:r>
              <w:br/>
            </w:r>
            <w:r>
              <w:rPr>
                <w:rFonts w:ascii="Consolas" w:hAnsi="Consolas"/>
                <w:sz w:val="19"/>
              </w:rPr>
              <w:t xml:space="preserve">  "updated_at": "2026-08-29T10:50:00Z"</w:t>
            </w:r>
            <w:r>
              <w:br/>
            </w:r>
            <w:r>
              <w:rPr>
                <w:rFonts w:ascii="Consolas" w:hAnsi="Consolas"/>
                <w:sz w:val="19"/>
              </w:rPr>
              <w:t>}</w:t>
            </w:r>
          </w:p>
        </w:tc>
      </w:tr>
    </w:tbl>
    <w:p/>
    <w:p>
      <w:r>
        <w:rPr>
          <w:b/>
        </w:rPr>
        <w:t>Possible error responses:</w:t>
      </w:r>
    </w:p>
    <w:p>
      <w:pPr>
        <w:spacing w:after="0"/>
      </w:pPr>
      <w:r>
        <w:rPr>
          <w:i/>
          <w:sz w:val="19"/>
        </w:rPr>
        <w:t>When: no resolved brand profile — do step 2.3/2.4 or 3.5/3.7 first</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"This product has no brand profile yet. Set one (or the company's) before generating creatives."</w:t>
            </w:r>
            <w:r>
              <w:br/>
            </w:r>
            <w:r>
              <w:rPr>
                <w:rFonts w:ascii="Consolas" w:hAnsi="Consolas"/>
                <w:sz w:val="19"/>
              </w:rPr>
              <w:t xml:space="preserve">  }</w:t>
            </w:r>
            <w:r>
              <w:br/>
            </w:r>
            <w:r>
              <w:rPr>
                <w:rFonts w:ascii="Consolas" w:hAnsi="Consolas"/>
                <w:sz w:val="19"/>
              </w:rPr>
              <w:t>}</w:t>
            </w:r>
          </w:p>
        </w:tc>
      </w:tr>
    </w:tbl>
    <w:p>
      <w:pPr>
        <w:spacing w:after="0"/>
      </w:pPr>
      <w:r>
        <w:rPr>
          <w:i/>
          <w:sz w:val="19"/>
        </w:rPr>
        <w:t>When: product_line doesn't match any product_lines[].id on the resolved brand profile</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"Unknown product line 'travel' for this brand profile."</w:t>
            </w:r>
            <w:r>
              <w:br/>
            </w:r>
            <w:r>
              <w:rPr>
                <w:rFonts w:ascii="Consolas" w:hAnsi="Consolas"/>
                <w:sz w:val="19"/>
              </w:rPr>
              <w:t xml:space="preserve">  }</w:t>
            </w:r>
            <w:r>
              <w:br/>
            </w:r>
            <w:r>
              <w:rPr>
                <w:rFonts w:ascii="Consolas" w:hAnsi="Consolas"/>
                <w:sz w:val="19"/>
              </w:rPr>
              <w:t>}</w:t>
            </w:r>
          </w:p>
        </w:tc>
      </w:tr>
    </w:tbl>
    <w:p>
      <w:pPr>
        <w:spacing w:after="0"/>
      </w:pPr>
      <w:r>
        <w:rPr>
          <w:i/>
          <w:sz w:val="19"/>
        </w:rPr>
        <w:t>When: the requested concept_count/quality/format combination is too expensive for one run</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"Estimated cost ₹612.00 exceeds the per-run cap of ₹500.00."</w:t>
            </w:r>
            <w:r>
              <w:br/>
            </w:r>
            <w:r>
              <w:rPr>
                <w:rFonts w:ascii="Consolas" w:hAnsi="Consolas"/>
                <w:sz w:val="19"/>
              </w:rPr>
              <w:t xml:space="preserve">  }</w:t>
            </w:r>
            <w:r>
              <w:br/>
            </w:r>
            <w:r>
              <w:rPr>
                <w:rFonts w:ascii="Consolas" w:hAnsi="Consolas"/>
                <w:sz w:val="19"/>
              </w:rPr>
              <w:t>}</w:t>
            </w:r>
          </w:p>
        </w:tc>
      </w:tr>
    </w:tbl>
    <w:p>
      <w:pPr>
        <w:spacing w:after="0"/>
      </w:pPr>
      <w:r>
        <w:rPr>
          <w:i/>
          <w:sz w:val="19"/>
        </w:rPr>
        <w:t>When: the company's total spend today would exceed the daily cap</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"This would bring today's spend to ₹2,150.00, over the per-day cap of ₹2,000.00."</w:t>
            </w:r>
            <w:r>
              <w:br/>
            </w:r>
            <w:r>
              <w:rPr>
                <w:rFonts w:ascii="Consolas" w:hAnsi="Consolas"/>
                <w:sz w:val="19"/>
              </w:rPr>
              <w:t xml:space="preserve">  }</w:t>
            </w:r>
            <w:r>
              <w:br/>
            </w:r>
            <w:r>
              <w:rPr>
                <w:rFonts w:ascii="Consolas" w:hAnsi="Consolas"/>
                <w:sz w:val="19"/>
              </w:rPr>
              <w:t>}</w:t>
            </w:r>
          </w:p>
        </w:tc>
      </w:tr>
    </w:tbl>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Returns 202 Accepted with a GenerationJob. This is asynchronous — the job runs in the background, so poll step 7.2 until its status is terminal. Calling this again with an identical brief (same product_line/topic/format) returns the same job instead of creating a new one, unless force=true.</w:t>
      </w:r>
    </w:p>
    <w:p>
      <w:pPr>
        <w:spacing w:after="40"/>
      </w:pPr>
    </w:p>
    <w:p>
      <w:pPr>
        <w:pStyle w:val="Heading2"/>
      </w:pPr>
      <w:r>
        <w:t>Step 7.2. Check the generation job</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/api/v1/products/{product_id}/creatives/jobs/{job_id}</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"{{job_id}}",</w:t>
            </w:r>
            <w:r>
              <w:br/>
            </w:r>
            <w:r>
              <w:rPr>
                <w:rFonts w:ascii="Consolas" w:hAnsi="Consolas"/>
                <w:sz w:val="19"/>
              </w:rPr>
              <w:t xml:space="preserve">  "...": "same shape as 7.1's response",</w:t>
            </w:r>
            <w:r>
              <w:br/>
            </w:r>
            <w:r>
              <w:rPr>
                <w:rFonts w:ascii="Consolas" w:hAnsi="Consolas"/>
                <w:sz w:val="19"/>
              </w:rPr>
              <w:t xml:space="preserve">  "status": "succeeded",</w:t>
            </w:r>
            <w:r>
              <w:br/>
            </w:r>
            <w:r>
              <w:rPr>
                <w:rFonts w:ascii="Consolas" w:hAnsi="Consolas"/>
                <w:sz w:val="19"/>
              </w:rPr>
              <w:t xml:space="preserve">  "actual_cost_inr": 0.00,</w:t>
            </w:r>
            <w:r>
              <w:br/>
            </w:r>
            <w:r>
              <w:rPr>
                <w:rFonts w:ascii="Consolas" w:hAnsi="Consolas"/>
                <w:sz w:val="19"/>
              </w:rPr>
              <w:t xml:space="preserve">  "started_at": "2026-08-29T10:50:01Z",</w:t>
            </w:r>
            <w:r>
              <w:br/>
            </w:r>
            <w:r>
              <w:rPr>
                <w:rFonts w:ascii="Consolas" w:hAnsi="Consolas"/>
                <w:sz w:val="19"/>
              </w:rPr>
              <w:t xml:space="preserve">  "finished_at": "2026-08-29T10:50:07Z"</w:t>
            </w:r>
            <w:r>
              <w:br/>
            </w:r>
            <w:r>
              <w:rPr>
                <w:rFonts w:ascii="Consolas" w:hAnsi="Consolas"/>
                <w:sz w:val="19"/>
              </w:rPr>
              <w:t>}</w:t>
            </w:r>
          </w:p>
        </w:tc>
      </w:tr>
    </w:tbl>
    <w:p/>
    <w:p>
      <w:r>
        <w:rPr>
          <w:b/>
        </w:rPr>
        <w:t>Possible error responses:</w:t>
      </w:r>
    </w:p>
    <w:p>
      <w:pPr>
        <w:spacing w:after="0"/>
      </w:pPr>
      <w:r>
        <w:rPr>
          <w:i/>
          <w:sz w:val="19"/>
        </w:rPr>
        <w:t>When: The generation job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"Generation job not found."</w:t>
            </w:r>
            <w:r>
              <w:br/>
            </w:r>
            <w:r>
              <w:rPr>
                <w:rFonts w:ascii="Consolas" w:hAnsi="Consolas"/>
                <w:sz w:val="19"/>
              </w:rPr>
              <w:t xml:space="preserve">  }</w:t>
            </w:r>
            <w:r>
              <w:br/>
            </w:r>
            <w:r>
              <w:rPr>
                <w:rFonts w:ascii="Consolas" w:hAnsi="Consolas"/>
                <w:sz w:val="19"/>
              </w:rPr>
              <w:t>}</w:t>
            </w:r>
          </w:p>
        </w:tc>
      </w:tr>
    </w:tbl>
    <w:p/>
    <w:p>
      <w:r>
        <w:rPr>
          <w:b/>
        </w:rPr>
        <w:t xml:space="preserve">Notes: </w:t>
      </w:r>
      <w:r>
        <w:t>status values: queued -&gt; running -&gt; succeeded (post/carousel), or queued -&gt; running -&gt; awaiting_render (reels only, then step 7.3) -&gt; succeeded. Can also end at failed (error_message explains why) or partially_failed (some concepts/assets succeeded, some didn't).</w:t>
      </w:r>
    </w:p>
    <w:p>
      <w:pPr>
        <w:spacing w:after="40"/>
      </w:pPr>
    </w:p>
    <w:p>
      <w:pPr>
        <w:pStyle w:val="Heading2"/>
      </w:pPr>
      <w:r>
        <w:t>Step 7.3. Render assets (reel jobs only)</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/api/v1/products/{product_id}/creatives/jobs/{job_id}/render-assets</w:t>
            </w:r>
          </w:p>
        </w:tc>
      </w:tr>
    </w:tbl>
    <w:p/>
    <w:p>
      <w:pPr>
        <w:spacing w:after="120"/>
      </w:pPr>
      <w:r>
        <w:rPr>
          <w:b/>
        </w:rPr>
        <w:t xml:space="preserve">Auth: </w:t>
      </w:r>
      <w:r>
        <w:t>Bearer token required</w:t>
      </w:r>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(no request body)</w:t>
            </w:r>
          </w:p>
        </w:tc>
      </w:tr>
    </w:tbl>
    <w:p/>
    <w:p>
      <w:r>
        <w:rPr>
          <w:b/>
        </w:rPr>
        <w:t>Successful response:</w:t>
      </w:r>
    </w:p>
    <w:p>
      <w:pPr>
        <w:spacing w:after="40"/>
      </w:pPr>
      <w:r>
        <w:rPr>
          <w:rFonts w:ascii="Consolas" w:hAnsi="Consolas"/>
          <w:b/>
          <w:color w:val="1B5E20"/>
          <w:sz w:val="20"/>
        </w:rPr>
        <w:t>HTTP 202</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"{{job_id}}",</w:t>
            </w:r>
            <w:r>
              <w:br/>
            </w:r>
            <w:r>
              <w:rPr>
                <w:rFonts w:ascii="Consolas" w:hAnsi="Consolas"/>
                <w:sz w:val="19"/>
              </w:rPr>
              <w:t xml:space="preserve">  "...": "same shape as 7.1, now status=running"</w:t>
            </w:r>
            <w:r>
              <w:br/>
            </w:r>
            <w:r>
              <w:rPr>
                <w:rFonts w:ascii="Consolas" w:hAnsi="Consolas"/>
                <w:sz w:val="19"/>
              </w:rPr>
              <w:t>}</w:t>
            </w:r>
          </w:p>
        </w:tc>
      </w:tr>
    </w:tbl>
    <w:p/>
    <w:p>
      <w:r>
        <w:rPr>
          <w:b/>
        </w:rPr>
        <w:t>Possible error responses:</w:t>
      </w:r>
    </w:p>
    <w:p>
      <w:pPr>
        <w:spacing w:after="0"/>
      </w:pPr>
      <w:r>
        <w:rPr>
          <w:i/>
          <w:sz w:val="19"/>
        </w:rPr>
        <w:t>When: called on a post/carousel job, or a reel job not yet at awaiting_render, or already rendered once</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"This job is not awaiting render. Only a reel job whose ideation has finished (status 'awaiting_render') can have its assets rendered."</w:t>
            </w:r>
            <w:r>
              <w:br/>
            </w:r>
            <w:r>
              <w:rPr>
                <w:rFonts w:ascii="Consolas" w:hAnsi="Consolas"/>
                <w:sz w:val="19"/>
              </w:rPr>
              <w:t xml:space="preserve">  }</w:t>
            </w:r>
            <w:r>
              <w:br/>
            </w:r>
            <w:r>
              <w:rPr>
                <w:rFonts w:ascii="Consolas" w:hAnsi="Consolas"/>
                <w:sz w:val="19"/>
              </w:rPr>
              <w:t>}</w:t>
            </w:r>
          </w:p>
        </w:tc>
      </w:tr>
    </w:tbl>
    <w:p>
      <w:pPr>
        <w:spacing w:after="0"/>
      </w:pPr>
      <w:r>
        <w:rPr>
          <w:i/>
          <w:sz w:val="19"/>
        </w:rPr>
        <w:t>When: The generation job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"Generation job not found."</w:t>
            </w:r>
            <w:r>
              <w:br/>
            </w:r>
            <w:r>
              <w:rPr>
                <w:rFonts w:ascii="Consolas" w:hAnsi="Consolas"/>
                <w:sz w:val="19"/>
              </w:rPr>
              <w:t xml:space="preserve">  }</w:t>
            </w:r>
            <w:r>
              <w:br/>
            </w:r>
            <w:r>
              <w:rPr>
                <w:rFonts w:ascii="Consolas" w:hAnsi="Consolas"/>
                <w:sz w:val="19"/>
              </w:rPr>
              <w:t>}</w:t>
            </w:r>
          </w:p>
        </w:tc>
      </w:tr>
    </w:tbl>
    <w:p/>
    <w:p>
      <w:r>
        <w:rPr>
          <w:b/>
        </w:rPr>
        <w:t xml:space="preserve">Notes: </w:t>
      </w:r>
      <w:r>
        <w:t>Only call this when the job's status is awaiting_render. Not used for post/carousel jobs, which render automatically.</w:t>
      </w:r>
    </w:p>
    <w:p>
      <w:pPr>
        <w:spacing w:after="40"/>
      </w:pPr>
    </w:p>
    <w:p>
      <w:pPr>
        <w:pStyle w:val="Heading2"/>
      </w:pPr>
      <w:r>
        <w:t>Step 7.4. List the generated concepts (the 3 versions)</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/api/v1/products/{product_id}/creatives</w:t>
            </w:r>
          </w:p>
        </w:tc>
      </w:tr>
    </w:tbl>
    <w:p/>
    <w:p>
      <w:pPr>
        <w:spacing w:after="120"/>
      </w:pPr>
      <w:r>
        <w:rPr>
          <w:b/>
        </w:rPr>
        <w:t xml:space="preserve">Auth: </w:t>
      </w:r>
      <w:r>
        <w:t>Bearer token required</w:t>
      </w:r>
    </w:p>
    <w:p>
      <w:r>
        <w:rPr>
          <w:b/>
        </w:rPr>
        <w:t>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Required?</w:t>
            </w:r>
          </w:p>
        </w:tc>
        <w:tc>
          <w:tcPr>
            <w:tcW w:type="dxa" w:w="2880"/>
          </w:tcPr>
          <w:p>
            <w:r>
              <w:rPr>
                <w:b/>
              </w:rPr>
              <w:t>Notes / options</w:t>
            </w:r>
          </w:p>
        </w:tc>
      </w:tr>
      <w:tr>
        <w:tc>
          <w:tcPr>
            <w:tcW w:type="dxa" w:w="2880"/>
          </w:tcPr>
          <w:p>
            <w:r>
              <w:rPr>
                <w:rFonts w:ascii="Consolas" w:hAnsi="Consolas"/>
              </w:rPr>
              <w:t>job_id</w:t>
            </w:r>
          </w:p>
        </w:tc>
        <w:tc>
          <w:tcPr>
            <w:tcW w:type="dxa" w:w="2880"/>
          </w:tcPr>
          <w:p>
            <w:r>
              <w:t>No</w:t>
            </w:r>
          </w:p>
        </w:tc>
        <w:tc>
          <w:tcPr>
            <w:tcW w:type="dxa" w:w="2880"/>
          </w:tcPr>
          <w:p>
            <w:r>
              <w:t>Filter to one generation job</w:t>
            </w:r>
          </w:p>
        </w:tc>
      </w:tr>
      <w:tr>
        <w:tc>
          <w:tcPr>
            <w:tcW w:type="dxa" w:w="2880"/>
          </w:tcPr>
          <w:p>
            <w:r>
              <w:rPr>
                <w:rFonts w:ascii="Consolas" w:hAnsi="Consolas"/>
              </w:rPr>
              <w:t>status</w:t>
            </w:r>
          </w:p>
        </w:tc>
        <w:tc>
          <w:tcPr>
            <w:tcW w:type="dxa" w:w="2880"/>
          </w:tcPr>
          <w:p>
            <w:r>
              <w:t>No</w:t>
            </w:r>
          </w:p>
        </w:tc>
        <w:tc>
          <w:tcPr>
            <w:tcW w:type="dxa" w:w="2880"/>
          </w:tcPr>
          <w:p>
            <w:r>
              <w:t>draft | in_review | approved | rejected | scheduled | published</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w:t>
            </w:r>
            <w:r>
              <w:br/>
            </w:r>
            <w:r>
              <w:rPr>
                <w:rFonts w:ascii="Consolas" w:hAnsi="Consolas"/>
                <w:sz w:val="19"/>
              </w:rPr>
              <w:t xml:space="preserve">  "id": "{{concept_id}}",</w:t>
            </w:r>
            <w:r>
              <w:br/>
            </w:r>
            <w:r>
              <w:rPr>
                <w:rFonts w:ascii="Consolas" w:hAnsi="Consolas"/>
                <w:sz w:val="19"/>
              </w:rPr>
              <w:t xml:space="preserve">  "job_id": "{{job_id}}",</w:t>
            </w:r>
            <w:r>
              <w:br/>
            </w:r>
            <w:r>
              <w:rPr>
                <w:rFonts w:ascii="Consolas" w:hAnsi="Consolas"/>
                <w:sz w:val="19"/>
              </w:rPr>
              <w:t xml:space="preserve">  "concept_index": 0,</w:t>
            </w:r>
            <w:r>
              <w:br/>
            </w:r>
            <w:r>
              <w:rPr>
                <w:rFonts w:ascii="Consolas" w:hAnsi="Consolas"/>
                <w:sz w:val="19"/>
              </w:rPr>
              <w:t xml:space="preserve">  "angle": "scenario",</w:t>
            </w:r>
            <w:r>
              <w:br/>
            </w:r>
            <w:r>
              <w:rPr>
                <w:rFonts w:ascii="Consolas" w:hAnsi="Consolas"/>
                <w:sz w:val="19"/>
              </w:rPr>
              <w:t xml:space="preserve">  "hook": "Your flight is cancelled in Frankfurt.",</w:t>
            </w:r>
            <w:r>
              <w:br/>
            </w:r>
            <w:r>
              <w:rPr>
                <w:rFonts w:ascii="Consolas" w:hAnsi="Consolas"/>
                <w:sz w:val="19"/>
              </w:rPr>
              <w:t xml:space="preserve">  "caption": "What now?\n\nInsurance is the subject matter of solicitation.",</w:t>
            </w:r>
            <w:r>
              <w:br/>
            </w:r>
            <w:r>
              <w:rPr>
                <w:rFonts w:ascii="Consolas" w:hAnsi="Consolas"/>
                <w:sz w:val="19"/>
              </w:rPr>
              <w:t xml:space="preserve">  "hashtags": ["#TravelInsurance", "#PolicyPlanner"],</w:t>
            </w:r>
            <w:r>
              <w:br/>
            </w:r>
            <w:r>
              <w:rPr>
                <w:rFonts w:ascii="Consolas" w:hAnsi="Consolas"/>
                <w:sz w:val="19"/>
              </w:rPr>
              <w:t xml:space="preserve">  "cta": "Get a quote in 60 seconds — link in bio",</w:t>
            </w:r>
            <w:r>
              <w:br/>
            </w:r>
            <w:r>
              <w:rPr>
                <w:rFonts w:ascii="Consolas" w:hAnsi="Consolas"/>
                <w:sz w:val="19"/>
              </w:rPr>
              <w:t xml:space="preserve">  "on_image_headline": "Then what?",</w:t>
            </w:r>
            <w:r>
              <w:br/>
            </w:r>
            <w:r>
              <w:rPr>
                <w:rFonts w:ascii="Consolas" w:hAnsi="Consolas"/>
                <w:sz w:val="19"/>
              </w:rPr>
              <w:t xml:space="preserve">  "on_image_subhead": "Cover that travels with you",</w:t>
            </w:r>
            <w:r>
              <w:br/>
            </w:r>
            <w:r>
              <w:rPr>
                <w:rFonts w:ascii="Consolas" w:hAnsi="Consolas"/>
                <w:sz w:val="19"/>
              </w:rPr>
              <w:t xml:space="preserve">  "on_image_kicker": "",</w:t>
            </w:r>
            <w:r>
              <w:br/>
            </w:r>
            <w:r>
              <w:rPr>
                <w:rFonts w:ascii="Consolas" w:hAnsi="Consolas"/>
                <w:sz w:val="19"/>
              </w:rPr>
              <w:t xml:space="preserve">  "image_prompt": "A traveller at an airport help desk, editorial style",</w:t>
            </w:r>
            <w:r>
              <w:br/>
            </w:r>
            <w:r>
              <w:rPr>
                <w:rFonts w:ascii="Consolas" w:hAnsi="Consolas"/>
                <w:sz w:val="19"/>
              </w:rPr>
              <w:t xml:space="preserve">  "negative_prompt": "",</w:t>
            </w:r>
            <w:r>
              <w:br/>
            </w:r>
            <w:r>
              <w:rPr>
                <w:rFonts w:ascii="Consolas" w:hAnsi="Consolas"/>
                <w:sz w:val="19"/>
              </w:rPr>
              <w:t xml:space="preserve">  "reel_script": null,</w:t>
            </w:r>
            <w:r>
              <w:br/>
            </w:r>
            <w:r>
              <w:rPr>
                <w:rFonts w:ascii="Consolas" w:hAnsi="Consolas"/>
                <w:sz w:val="19"/>
              </w:rPr>
              <w:t xml:space="preserve">  "carousel_slides": null,</w:t>
            </w:r>
            <w:r>
              <w:br/>
            </w:r>
            <w:r>
              <w:rPr>
                <w:rFonts w:ascii="Consolas" w:hAnsi="Consolas"/>
                <w:sz w:val="19"/>
              </w:rPr>
              <w:t xml:space="preserve">  "disclaimer_line": "Insurance is the subject matter of solicitation.",</w:t>
            </w:r>
            <w:r>
              <w:br/>
            </w:r>
            <w:r>
              <w:rPr>
                <w:rFonts w:ascii="Consolas" w:hAnsi="Consolas"/>
                <w:sz w:val="19"/>
              </w:rPr>
              <w:t xml:space="preserve">  "compliance_notes": [],</w:t>
            </w:r>
            <w:r>
              <w:br/>
            </w:r>
            <w:r>
              <w:rPr>
                <w:rFonts w:ascii="Consolas" w:hAnsi="Consolas"/>
                <w:sz w:val="19"/>
              </w:rPr>
              <w:t xml:space="preserve">  "compliance_rejected": false,</w:t>
            </w:r>
            <w:r>
              <w:br/>
            </w:r>
            <w:r>
              <w:rPr>
                <w:rFonts w:ascii="Consolas" w:hAnsi="Consolas"/>
                <w:sz w:val="19"/>
              </w:rPr>
              <w:t xml:space="preserve">  "compliance_rejection_reason": "",</w:t>
            </w:r>
            <w:r>
              <w:br/>
            </w:r>
            <w:r>
              <w:rPr>
                <w:rFonts w:ascii="Consolas" w:hAnsi="Consolas"/>
                <w:sz w:val="19"/>
              </w:rPr>
              <w:t xml:space="preserve">  "status": "draft",</w:t>
            </w:r>
            <w:r>
              <w:br/>
            </w:r>
            <w:r>
              <w:rPr>
                <w:rFonts w:ascii="Consolas" w:hAnsi="Consolas"/>
                <w:sz w:val="19"/>
              </w:rPr>
              <w:t xml:space="preserve">  "reviewed_by": null,</w:t>
            </w:r>
            <w:r>
              <w:br/>
            </w:r>
            <w:r>
              <w:rPr>
                <w:rFonts w:ascii="Consolas" w:hAnsi="Consolas"/>
                <w:sz w:val="19"/>
              </w:rPr>
              <w:t xml:space="preserve">  "reviewed_at": null,</w:t>
            </w:r>
            <w:r>
              <w:br/>
            </w:r>
            <w:r>
              <w:rPr>
                <w:rFonts w:ascii="Consolas" w:hAnsi="Consolas"/>
                <w:sz w:val="19"/>
              </w:rPr>
              <w:t xml:space="preserve">  "scheduled_at": null,</w:t>
            </w:r>
            <w:r>
              <w:br/>
            </w:r>
            <w:r>
              <w:rPr>
                <w:rFonts w:ascii="Consolas" w:hAnsi="Consolas"/>
                <w:sz w:val="19"/>
              </w:rPr>
              <w:t xml:space="preserve">  "published_at": null,</w:t>
            </w:r>
            <w:r>
              <w:br/>
            </w:r>
            <w:r>
              <w:rPr>
                <w:rFonts w:ascii="Consolas" w:hAnsi="Consolas"/>
                <w:sz w:val="19"/>
              </w:rPr>
              <w:t xml:space="preserve">  "created_at": "2026-08-29T10:50:05Z",</w:t>
            </w:r>
            <w:r>
              <w:br/>
            </w:r>
            <w:r>
              <w:rPr>
                <w:rFonts w:ascii="Consolas" w:hAnsi="Consolas"/>
                <w:sz w:val="19"/>
              </w:rPr>
              <w:t xml:space="preserve">  "updated_at": "2026-08-29T10:50:05Z",</w:t>
            </w:r>
            <w:r>
              <w:br/>
            </w:r>
            <w:r>
              <w:rPr>
                <w:rFonts w:ascii="Consolas" w:hAnsi="Consolas"/>
                <w:sz w:val="19"/>
              </w:rPr>
              <w:t xml:space="preserve">  "assets": [</w:t>
            </w:r>
            <w:r>
              <w:br/>
            </w:r>
            <w:r>
              <w:rPr>
                <w:rFonts w:ascii="Consolas" w:hAnsi="Consolas"/>
                <w:sz w:val="19"/>
              </w:rPr>
              <w:t xml:space="preserve">    {</w:t>
            </w:r>
            <w:r>
              <w:br/>
            </w:r>
            <w:r>
              <w:rPr>
                <w:rFonts w:ascii="Consolas" w:hAnsi="Consolas"/>
                <w:sz w:val="19"/>
              </w:rPr>
              <w:t xml:space="preserve">      "id": "{{asset_id}}",</w:t>
            </w:r>
            <w:r>
              <w:br/>
            </w:r>
            <w:r>
              <w:rPr>
                <w:rFonts w:ascii="Consolas" w:hAnsi="Consolas"/>
                <w:sz w:val="19"/>
              </w:rPr>
              <w:t xml:space="preserve">      "concept_id": "{{concept_id}}",</w:t>
            </w:r>
            <w:r>
              <w:br/>
            </w:r>
            <w:r>
              <w:rPr>
                <w:rFonts w:ascii="Consolas" w:hAnsi="Consolas"/>
                <w:sz w:val="19"/>
              </w:rPr>
              <w:t xml:space="preserve">      "kind": "image",</w:t>
            </w:r>
            <w:r>
              <w:br/>
            </w:r>
            <w:r>
              <w:rPr>
                <w:rFonts w:ascii="Consolas" w:hAnsi="Consolas"/>
                <w:sz w:val="19"/>
              </w:rPr>
              <w:t xml:space="preserve">      "label": "main",</w:t>
            </w:r>
            <w:r>
              <w:br/>
            </w:r>
            <w:r>
              <w:rPr>
                <w:rFonts w:ascii="Consolas" w:hAnsi="Consolas"/>
                <w:sz w:val="19"/>
              </w:rPr>
              <w:t xml:space="preserve">      "model_id": "mock-image",</w:t>
            </w:r>
            <w:r>
              <w:br/>
            </w:r>
            <w:r>
              <w:rPr>
                <w:rFonts w:ascii="Consolas" w:hAnsi="Consolas"/>
                <w:sz w:val="19"/>
              </w:rPr>
              <w:t xml:space="preserve">      "mime_type": "image/png",</w:t>
            </w:r>
            <w:r>
              <w:br/>
            </w:r>
            <w:r>
              <w:rPr>
                <w:rFonts w:ascii="Consolas" w:hAnsi="Consolas"/>
                <w:sz w:val="19"/>
              </w:rPr>
              <w:t xml:space="preserve">      "estimated_cost_inr": 0.00,</w:t>
            </w:r>
            <w:r>
              <w:br/>
            </w:r>
            <w:r>
              <w:rPr>
                <w:rFonts w:ascii="Consolas" w:hAnsi="Consolas"/>
                <w:sz w:val="19"/>
              </w:rPr>
              <w:t xml:space="preserve">      "actual_cost_inr": 0.00,</w:t>
            </w:r>
            <w:r>
              <w:br/>
            </w:r>
            <w:r>
              <w:rPr>
                <w:rFonts w:ascii="Consolas" w:hAnsi="Consolas"/>
                <w:sz w:val="19"/>
              </w:rPr>
              <w:t xml:space="preserve">      "generated_at": "2026-08-29T10:50:06Z"</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r>
              <w:br/>
            </w:r>
            <w:r>
              <w:rPr>
                <w:rFonts w:ascii="Consolas" w:hAnsi="Consolas"/>
                <w:sz w:val="19"/>
              </w:rPr>
              <w:t xml:space="preserve">  ... (concept_index 1, 2 ...) ...</w:t>
            </w:r>
            <w:r>
              <w:br/>
            </w:r>
            <w:r>
              <w:rPr>
                <w:rFonts w:ascii="Consolas" w:hAnsi="Consolas"/>
                <w:sz w:val="19"/>
              </w:rPr>
              <w:t>]</w:t>
            </w:r>
          </w:p>
        </w:tc>
      </w:tr>
    </w:tbl>
    <w:p/>
    <w:p>
      <w:r>
        <w:rPr>
          <w:b/>
        </w:rPr>
        <w:t>Possible error responses:</w:t>
      </w:r>
    </w:p>
    <w:p>
      <w:pPr>
        <w:spacing w:after="0"/>
      </w:pPr>
      <w:r>
        <w:rPr>
          <w:i/>
          <w:sz w:val="19"/>
        </w:rPr>
        <w:t>When: The product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"Product not found."</w:t>
            </w:r>
            <w:r>
              <w:br/>
            </w:r>
            <w:r>
              <w:rPr>
                <w:rFonts w:ascii="Consolas" w:hAnsi="Consolas"/>
                <w:sz w:val="19"/>
              </w:rPr>
              <w:t xml:space="preserve">  }</w:t>
            </w:r>
            <w:r>
              <w:br/>
            </w:r>
            <w:r>
              <w:rPr>
                <w:rFonts w:ascii="Consolas" w:hAnsi="Consolas"/>
                <w:sz w:val="19"/>
              </w:rPr>
              <w:t>}</w:t>
            </w:r>
          </w:p>
        </w:tc>
      </w:tr>
    </w:tbl>
    <w:p/>
    <w:p>
      <w:r>
        <w:rPr>
          <w:b/>
        </w:rPr>
        <w:t xml:space="preserve">Notes: </w:t>
      </w:r>
      <w:r>
        <w:t>Each concept is one caption+creative version. Pick the id of the one you like for Part 8.</w:t>
      </w:r>
    </w:p>
    <w:p>
      <w:pPr>
        <w:spacing w:after="40"/>
      </w:pPr>
    </w:p>
    <w:p>
      <w:pPr>
        <w:pStyle w:val="Heading2"/>
      </w:pPr>
      <w:r>
        <w:t>Step 7.5. Get one concept's full detail</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/api/v1/products/{product_id}/creatives/concepts/{concept_id}</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"{{concept_id}}",</w:t>
            </w:r>
            <w:r>
              <w:br/>
            </w:r>
            <w:r>
              <w:rPr>
                <w:rFonts w:ascii="Consolas" w:hAnsi="Consolas"/>
                <w:sz w:val="19"/>
              </w:rPr>
              <w:t xml:space="preserve">  "job_id": "{{job_id}}",</w:t>
            </w:r>
            <w:r>
              <w:br/>
            </w:r>
            <w:r>
              <w:rPr>
                <w:rFonts w:ascii="Consolas" w:hAnsi="Consolas"/>
                <w:sz w:val="19"/>
              </w:rPr>
              <w:t xml:space="preserve">  "concept_index": 0,</w:t>
            </w:r>
            <w:r>
              <w:br/>
            </w:r>
            <w:r>
              <w:rPr>
                <w:rFonts w:ascii="Consolas" w:hAnsi="Consolas"/>
                <w:sz w:val="19"/>
              </w:rPr>
              <w:t xml:space="preserve">  "angle": "scenario",</w:t>
            </w:r>
            <w:r>
              <w:br/>
            </w:r>
            <w:r>
              <w:rPr>
                <w:rFonts w:ascii="Consolas" w:hAnsi="Consolas"/>
                <w:sz w:val="19"/>
              </w:rPr>
              <w:t xml:space="preserve">  "hook": "Your flight is cancelled in Frankfurt.",</w:t>
            </w:r>
            <w:r>
              <w:br/>
            </w:r>
            <w:r>
              <w:rPr>
                <w:rFonts w:ascii="Consolas" w:hAnsi="Consolas"/>
                <w:sz w:val="19"/>
              </w:rPr>
              <w:t xml:space="preserve">  "caption": "What now?\n\nInsurance is the subject matter of solicitation.",</w:t>
            </w:r>
            <w:r>
              <w:br/>
            </w:r>
            <w:r>
              <w:rPr>
                <w:rFonts w:ascii="Consolas" w:hAnsi="Consolas"/>
                <w:sz w:val="19"/>
              </w:rPr>
              <w:t xml:space="preserve">  "hashtags": ["#TravelInsurance", "#PolicyPlanner"],</w:t>
            </w:r>
            <w:r>
              <w:br/>
            </w:r>
            <w:r>
              <w:rPr>
                <w:rFonts w:ascii="Consolas" w:hAnsi="Consolas"/>
                <w:sz w:val="19"/>
              </w:rPr>
              <w:t xml:space="preserve">  "cta": "Get a quote in 60 seconds — link in bio",</w:t>
            </w:r>
            <w:r>
              <w:br/>
            </w:r>
            <w:r>
              <w:rPr>
                <w:rFonts w:ascii="Consolas" w:hAnsi="Consolas"/>
                <w:sz w:val="19"/>
              </w:rPr>
              <w:t xml:space="preserve">  "on_image_headline": "Then what?",</w:t>
            </w:r>
            <w:r>
              <w:br/>
            </w:r>
            <w:r>
              <w:rPr>
                <w:rFonts w:ascii="Consolas" w:hAnsi="Consolas"/>
                <w:sz w:val="19"/>
              </w:rPr>
              <w:t xml:space="preserve">  "on_image_subhead": "Cover that travels with you",</w:t>
            </w:r>
            <w:r>
              <w:br/>
            </w:r>
            <w:r>
              <w:rPr>
                <w:rFonts w:ascii="Consolas" w:hAnsi="Consolas"/>
                <w:sz w:val="19"/>
              </w:rPr>
              <w:t xml:space="preserve">  "on_image_kicker": "",</w:t>
            </w:r>
            <w:r>
              <w:br/>
            </w:r>
            <w:r>
              <w:rPr>
                <w:rFonts w:ascii="Consolas" w:hAnsi="Consolas"/>
                <w:sz w:val="19"/>
              </w:rPr>
              <w:t xml:space="preserve">  "image_prompt": "A traveller at an airport help desk, editorial style",</w:t>
            </w:r>
            <w:r>
              <w:br/>
            </w:r>
            <w:r>
              <w:rPr>
                <w:rFonts w:ascii="Consolas" w:hAnsi="Consolas"/>
                <w:sz w:val="19"/>
              </w:rPr>
              <w:t xml:space="preserve">  "negative_prompt": "",</w:t>
            </w:r>
            <w:r>
              <w:br/>
            </w:r>
            <w:r>
              <w:rPr>
                <w:rFonts w:ascii="Consolas" w:hAnsi="Consolas"/>
                <w:sz w:val="19"/>
              </w:rPr>
              <w:t xml:space="preserve">  "reel_script": null,</w:t>
            </w:r>
            <w:r>
              <w:br/>
            </w:r>
            <w:r>
              <w:rPr>
                <w:rFonts w:ascii="Consolas" w:hAnsi="Consolas"/>
                <w:sz w:val="19"/>
              </w:rPr>
              <w:t xml:space="preserve">  "carousel_slides": null,</w:t>
            </w:r>
            <w:r>
              <w:br/>
            </w:r>
            <w:r>
              <w:rPr>
                <w:rFonts w:ascii="Consolas" w:hAnsi="Consolas"/>
                <w:sz w:val="19"/>
              </w:rPr>
              <w:t xml:space="preserve">  "disclaimer_line": "Insurance is the subject matter of solicitation.",</w:t>
            </w:r>
            <w:r>
              <w:br/>
            </w:r>
            <w:r>
              <w:rPr>
                <w:rFonts w:ascii="Consolas" w:hAnsi="Consolas"/>
                <w:sz w:val="19"/>
              </w:rPr>
              <w:t xml:space="preserve">  "compliance_notes": [],</w:t>
            </w:r>
            <w:r>
              <w:br/>
            </w:r>
            <w:r>
              <w:rPr>
                <w:rFonts w:ascii="Consolas" w:hAnsi="Consolas"/>
                <w:sz w:val="19"/>
              </w:rPr>
              <w:t xml:space="preserve">  "compliance_rejected": false,</w:t>
            </w:r>
            <w:r>
              <w:br/>
            </w:r>
            <w:r>
              <w:rPr>
                <w:rFonts w:ascii="Consolas" w:hAnsi="Consolas"/>
                <w:sz w:val="19"/>
              </w:rPr>
              <w:t xml:space="preserve">  "compliance_rejection_reason": "",</w:t>
            </w:r>
            <w:r>
              <w:br/>
            </w:r>
            <w:r>
              <w:rPr>
                <w:rFonts w:ascii="Consolas" w:hAnsi="Consolas"/>
                <w:sz w:val="19"/>
              </w:rPr>
              <w:t xml:space="preserve">  "status": "draft",</w:t>
            </w:r>
            <w:r>
              <w:br/>
            </w:r>
            <w:r>
              <w:rPr>
                <w:rFonts w:ascii="Consolas" w:hAnsi="Consolas"/>
                <w:sz w:val="19"/>
              </w:rPr>
              <w:t xml:space="preserve">  "reviewed_by": null,</w:t>
            </w:r>
            <w:r>
              <w:br/>
            </w:r>
            <w:r>
              <w:rPr>
                <w:rFonts w:ascii="Consolas" w:hAnsi="Consolas"/>
                <w:sz w:val="19"/>
              </w:rPr>
              <w:t xml:space="preserve">  "reviewed_at": null,</w:t>
            </w:r>
            <w:r>
              <w:br/>
            </w:r>
            <w:r>
              <w:rPr>
                <w:rFonts w:ascii="Consolas" w:hAnsi="Consolas"/>
                <w:sz w:val="19"/>
              </w:rPr>
              <w:t xml:space="preserve">  "scheduled_at": null,</w:t>
            </w:r>
            <w:r>
              <w:br/>
            </w:r>
            <w:r>
              <w:rPr>
                <w:rFonts w:ascii="Consolas" w:hAnsi="Consolas"/>
                <w:sz w:val="19"/>
              </w:rPr>
              <w:t xml:space="preserve">  "published_at": null,</w:t>
            </w:r>
            <w:r>
              <w:br/>
            </w:r>
            <w:r>
              <w:rPr>
                <w:rFonts w:ascii="Consolas" w:hAnsi="Consolas"/>
                <w:sz w:val="19"/>
              </w:rPr>
              <w:t xml:space="preserve">  "created_at": "2026-08-29T10:50:05Z",</w:t>
            </w:r>
            <w:r>
              <w:br/>
            </w:r>
            <w:r>
              <w:rPr>
                <w:rFonts w:ascii="Consolas" w:hAnsi="Consolas"/>
                <w:sz w:val="19"/>
              </w:rPr>
              <w:t xml:space="preserve">  "updated_at": "2026-08-29T10:50:05Z",</w:t>
            </w:r>
            <w:r>
              <w:br/>
            </w:r>
            <w:r>
              <w:rPr>
                <w:rFonts w:ascii="Consolas" w:hAnsi="Consolas"/>
                <w:sz w:val="19"/>
              </w:rPr>
              <w:t xml:space="preserve">  "assets": [</w:t>
            </w:r>
            <w:r>
              <w:br/>
            </w:r>
            <w:r>
              <w:rPr>
                <w:rFonts w:ascii="Consolas" w:hAnsi="Consolas"/>
                <w:sz w:val="19"/>
              </w:rPr>
              <w:t xml:space="preserve">    {</w:t>
            </w:r>
            <w:r>
              <w:br/>
            </w:r>
            <w:r>
              <w:rPr>
                <w:rFonts w:ascii="Consolas" w:hAnsi="Consolas"/>
                <w:sz w:val="19"/>
              </w:rPr>
              <w:t xml:space="preserve">      "id": "{{asset_id}}",</w:t>
            </w:r>
            <w:r>
              <w:br/>
            </w:r>
            <w:r>
              <w:rPr>
                <w:rFonts w:ascii="Consolas" w:hAnsi="Consolas"/>
                <w:sz w:val="19"/>
              </w:rPr>
              <w:t xml:space="preserve">      "concept_id": "{{concept_id}}",</w:t>
            </w:r>
            <w:r>
              <w:br/>
            </w:r>
            <w:r>
              <w:rPr>
                <w:rFonts w:ascii="Consolas" w:hAnsi="Consolas"/>
                <w:sz w:val="19"/>
              </w:rPr>
              <w:t xml:space="preserve">      "kind": "image",</w:t>
            </w:r>
            <w:r>
              <w:br/>
            </w:r>
            <w:r>
              <w:rPr>
                <w:rFonts w:ascii="Consolas" w:hAnsi="Consolas"/>
                <w:sz w:val="19"/>
              </w:rPr>
              <w:t xml:space="preserve">      "label": "main",</w:t>
            </w:r>
            <w:r>
              <w:br/>
            </w:r>
            <w:r>
              <w:rPr>
                <w:rFonts w:ascii="Consolas" w:hAnsi="Consolas"/>
                <w:sz w:val="19"/>
              </w:rPr>
              <w:t xml:space="preserve">      "model_id": "mock-image",</w:t>
            </w:r>
            <w:r>
              <w:br/>
            </w:r>
            <w:r>
              <w:rPr>
                <w:rFonts w:ascii="Consolas" w:hAnsi="Consolas"/>
                <w:sz w:val="19"/>
              </w:rPr>
              <w:t xml:space="preserve">      "mime_type": "image/png",</w:t>
            </w:r>
            <w:r>
              <w:br/>
            </w:r>
            <w:r>
              <w:rPr>
                <w:rFonts w:ascii="Consolas" w:hAnsi="Consolas"/>
                <w:sz w:val="19"/>
              </w:rPr>
              <w:t xml:space="preserve">      "estimated_cost_inr": 0.00,</w:t>
            </w:r>
            <w:r>
              <w:br/>
            </w:r>
            <w:r>
              <w:rPr>
                <w:rFonts w:ascii="Consolas" w:hAnsi="Consolas"/>
                <w:sz w:val="19"/>
              </w:rPr>
              <w:t xml:space="preserve">      "actual_cost_inr": 0.00,</w:t>
            </w:r>
            <w:r>
              <w:br/>
            </w:r>
            <w:r>
              <w:rPr>
                <w:rFonts w:ascii="Consolas" w:hAnsi="Consolas"/>
                <w:sz w:val="19"/>
              </w:rPr>
              <w:t xml:space="preserve">      "generated_at": "2026-08-29T10:50:06Z"</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The creative concept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"Creative concept not found."</w:t>
            </w:r>
            <w:r>
              <w:br/>
            </w:r>
            <w:r>
              <w:rPr>
                <w:rFonts w:ascii="Consolas" w:hAnsi="Consolas"/>
                <w:sz w:val="19"/>
              </w:rPr>
              <w:t xml:space="preserve">  }</w:t>
            </w:r>
            <w:r>
              <w:br/>
            </w:r>
            <w:r>
              <w:rPr>
                <w:rFonts w:ascii="Consolas" w:hAnsi="Consolas"/>
                <w:sz w:val="19"/>
              </w:rPr>
              <w:t>}</w:t>
            </w:r>
          </w:p>
        </w:tc>
      </w:tr>
    </w:tbl>
    <w:p/>
    <w:p>
      <w:r>
        <w:rPr>
          <w:b/>
        </w:rPr>
        <w:t xml:space="preserve">Notes: </w:t>
      </w:r>
      <w:r>
        <w:t>Includes the assets[] array — each rendered image/video's id, needed for step 7.6.</w:t>
      </w:r>
    </w:p>
    <w:p>
      <w:pPr>
        <w:spacing w:after="40"/>
      </w:pPr>
    </w:p>
    <w:p>
      <w:pPr>
        <w:pStyle w:val="Heading2"/>
      </w:pPr>
      <w:r>
        <w:t>Step 7.6. Download a generated asset (image/video)</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/api/v1/products/{product_id}/creatives/assets/{asset_id}/download</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(raw image or video bytes -- Content-Type: image/png, image/jpeg, or video/mp4)</w:t>
            </w:r>
          </w:p>
        </w:tc>
      </w:tr>
    </w:tbl>
    <w:p/>
    <w:p>
      <w:r>
        <w:rPr>
          <w:b/>
        </w:rPr>
        <w:t>Possible error responses:</w:t>
      </w:r>
    </w:p>
    <w:p>
      <w:pPr>
        <w:spacing w:after="0"/>
      </w:pPr>
      <w:r>
        <w:rPr>
          <w:i/>
          <w:sz w:val="19"/>
        </w:rPr>
        <w:t>When: The creative asset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"Creative asset not found."</w:t>
            </w:r>
            <w:r>
              <w:br/>
            </w:r>
            <w:r>
              <w:rPr>
                <w:rFonts w:ascii="Consolas" w:hAnsi="Consolas"/>
                <w:sz w:val="19"/>
              </w:rPr>
              <w:t xml:space="preserve">  }</w:t>
            </w:r>
            <w:r>
              <w:br/>
            </w:r>
            <w:r>
              <w:rPr>
                <w:rFonts w:ascii="Consolas" w:hAnsi="Consolas"/>
                <w:sz w:val="19"/>
              </w:rPr>
              <w:t>}</w:t>
            </w:r>
          </w:p>
        </w:tc>
      </w:tr>
    </w:tbl>
    <w:p/>
    <w:p>
      <w:pPr>
        <w:spacing w:after="40"/>
      </w:pPr>
    </w:p>
    <w:p>
      <w:pPr>
        <w:spacing w:before="0" w:after="200"/>
        <w:pBdr>
          <w:bottom w:val="single" w:sz="6" w:space="1" w:color="CCCCCC"/>
        </w:pBdr>
      </w:pPr>
    </w:p>
    <w:p>
      <w:pPr>
        <w:pStyle w:val="Heading1"/>
      </w:pPr>
      <w:r>
        <w:t>Part 8 — Reviewing, Approving, Scheduling, and Publishing Content</w:t>
      </w:r>
    </w:p>
    <w:p>
      <w:r>
        <w:t>Every concept starts as draft. Who is allowed to approve/reject/publish depends on the product's approval_policy (set in step 3.3): no_approval lets any team member with product access do it; one_approver needs an Approver or Product Manager; product_manager_approval needs a Product Manager; company_admin_approval needs the Company Admin. A Company Admin can always do these actions regardless of policy.</w:t>
      </w:r>
    </w:p>
    <w:p>
      <w:pPr>
        <w:pStyle w:val="Heading2"/>
      </w:pPr>
      <w:r>
        <w:t>Step 8.1. Submit for review</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/api/v1/products/{product_id}/creatives/concepts/{concept_id}/submit-for-review</w:t>
            </w:r>
          </w:p>
        </w:tc>
      </w:tr>
    </w:tbl>
    <w:p/>
    <w:p>
      <w:pPr>
        <w:spacing w:after="120"/>
      </w:pPr>
      <w:r>
        <w:rPr>
          <w:b/>
        </w:rPr>
        <w:t xml:space="preserve">Auth: </w:t>
      </w:r>
      <w:r>
        <w:t>Bearer token required</w:t>
      </w:r>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(no request body)</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"{{concept_id}}",</w:t>
            </w:r>
            <w:r>
              <w:br/>
            </w:r>
            <w:r>
              <w:rPr>
                <w:rFonts w:ascii="Consolas" w:hAnsi="Consolas"/>
                <w:sz w:val="19"/>
              </w:rPr>
              <w:t xml:space="preserve">  "job_id": "{{job_id}}",</w:t>
            </w:r>
            <w:r>
              <w:br/>
            </w:r>
            <w:r>
              <w:rPr>
                <w:rFonts w:ascii="Consolas" w:hAnsi="Consolas"/>
                <w:sz w:val="19"/>
              </w:rPr>
              <w:t xml:space="preserve">  "concept_index": 0,</w:t>
            </w:r>
            <w:r>
              <w:br/>
            </w:r>
            <w:r>
              <w:rPr>
                <w:rFonts w:ascii="Consolas" w:hAnsi="Consolas"/>
                <w:sz w:val="19"/>
              </w:rPr>
              <w:t xml:space="preserve">  "angle": "scenario",</w:t>
            </w:r>
            <w:r>
              <w:br/>
            </w:r>
            <w:r>
              <w:rPr>
                <w:rFonts w:ascii="Consolas" w:hAnsi="Consolas"/>
                <w:sz w:val="19"/>
              </w:rPr>
              <w:t xml:space="preserve">  "hook": "Your flight is cancelled in Frankfurt.",</w:t>
            </w:r>
            <w:r>
              <w:br/>
            </w:r>
            <w:r>
              <w:rPr>
                <w:rFonts w:ascii="Consolas" w:hAnsi="Consolas"/>
                <w:sz w:val="19"/>
              </w:rPr>
              <w:t xml:space="preserve">  "caption": "What now?\n\nInsurance is the subject matter of solicitation.",</w:t>
            </w:r>
            <w:r>
              <w:br/>
            </w:r>
            <w:r>
              <w:rPr>
                <w:rFonts w:ascii="Consolas" w:hAnsi="Consolas"/>
                <w:sz w:val="19"/>
              </w:rPr>
              <w:t xml:space="preserve">  "hashtags": ["#TravelInsurance", "#PolicyPlanner"],</w:t>
            </w:r>
            <w:r>
              <w:br/>
            </w:r>
            <w:r>
              <w:rPr>
                <w:rFonts w:ascii="Consolas" w:hAnsi="Consolas"/>
                <w:sz w:val="19"/>
              </w:rPr>
              <w:t xml:space="preserve">  "cta": "Get a quote in 60 seconds — link in bio",</w:t>
            </w:r>
            <w:r>
              <w:br/>
            </w:r>
            <w:r>
              <w:rPr>
                <w:rFonts w:ascii="Consolas" w:hAnsi="Consolas"/>
                <w:sz w:val="19"/>
              </w:rPr>
              <w:t xml:space="preserve">  "on_image_headline": "Then what?",</w:t>
            </w:r>
            <w:r>
              <w:br/>
            </w:r>
            <w:r>
              <w:rPr>
                <w:rFonts w:ascii="Consolas" w:hAnsi="Consolas"/>
                <w:sz w:val="19"/>
              </w:rPr>
              <w:t xml:space="preserve">  "on_image_subhead": "Cover that travels with you",</w:t>
            </w:r>
            <w:r>
              <w:br/>
            </w:r>
            <w:r>
              <w:rPr>
                <w:rFonts w:ascii="Consolas" w:hAnsi="Consolas"/>
                <w:sz w:val="19"/>
              </w:rPr>
              <w:t xml:space="preserve">  "on_image_kicker": "",</w:t>
            </w:r>
            <w:r>
              <w:br/>
            </w:r>
            <w:r>
              <w:rPr>
                <w:rFonts w:ascii="Consolas" w:hAnsi="Consolas"/>
                <w:sz w:val="19"/>
              </w:rPr>
              <w:t xml:space="preserve">  "image_prompt": "A traveller at an airport help desk, editorial style",</w:t>
            </w:r>
            <w:r>
              <w:br/>
            </w:r>
            <w:r>
              <w:rPr>
                <w:rFonts w:ascii="Consolas" w:hAnsi="Consolas"/>
                <w:sz w:val="19"/>
              </w:rPr>
              <w:t xml:space="preserve">  "negative_prompt": "",</w:t>
            </w:r>
            <w:r>
              <w:br/>
            </w:r>
            <w:r>
              <w:rPr>
                <w:rFonts w:ascii="Consolas" w:hAnsi="Consolas"/>
                <w:sz w:val="19"/>
              </w:rPr>
              <w:t xml:space="preserve">  "reel_script": null,</w:t>
            </w:r>
            <w:r>
              <w:br/>
            </w:r>
            <w:r>
              <w:rPr>
                <w:rFonts w:ascii="Consolas" w:hAnsi="Consolas"/>
                <w:sz w:val="19"/>
              </w:rPr>
              <w:t xml:space="preserve">  "carousel_slides": null,</w:t>
            </w:r>
            <w:r>
              <w:br/>
            </w:r>
            <w:r>
              <w:rPr>
                <w:rFonts w:ascii="Consolas" w:hAnsi="Consolas"/>
                <w:sz w:val="19"/>
              </w:rPr>
              <w:t xml:space="preserve">  "disclaimer_line": "Insurance is the subject matter of solicitation.",</w:t>
            </w:r>
            <w:r>
              <w:br/>
            </w:r>
            <w:r>
              <w:rPr>
                <w:rFonts w:ascii="Consolas" w:hAnsi="Consolas"/>
                <w:sz w:val="19"/>
              </w:rPr>
              <w:t xml:space="preserve">  "compliance_notes": [],</w:t>
            </w:r>
            <w:r>
              <w:br/>
            </w:r>
            <w:r>
              <w:rPr>
                <w:rFonts w:ascii="Consolas" w:hAnsi="Consolas"/>
                <w:sz w:val="19"/>
              </w:rPr>
              <w:t xml:space="preserve">  "compliance_rejected": false,</w:t>
            </w:r>
            <w:r>
              <w:br/>
            </w:r>
            <w:r>
              <w:rPr>
                <w:rFonts w:ascii="Consolas" w:hAnsi="Consolas"/>
                <w:sz w:val="19"/>
              </w:rPr>
              <w:t xml:space="preserve">  "compliance_rejection_reason": "",</w:t>
            </w:r>
            <w:r>
              <w:br/>
            </w:r>
            <w:r>
              <w:rPr>
                <w:rFonts w:ascii="Consolas" w:hAnsi="Consolas"/>
                <w:sz w:val="19"/>
              </w:rPr>
              <w:t xml:space="preserve">  "status": "in_review",</w:t>
            </w:r>
            <w:r>
              <w:br/>
            </w:r>
            <w:r>
              <w:rPr>
                <w:rFonts w:ascii="Consolas" w:hAnsi="Consolas"/>
                <w:sz w:val="19"/>
              </w:rPr>
              <w:t xml:space="preserve">  "reviewed_by": null,</w:t>
            </w:r>
            <w:r>
              <w:br/>
            </w:r>
            <w:r>
              <w:rPr>
                <w:rFonts w:ascii="Consolas" w:hAnsi="Consolas"/>
                <w:sz w:val="19"/>
              </w:rPr>
              <w:t xml:space="preserve">  "reviewed_at": null,</w:t>
            </w:r>
            <w:r>
              <w:br/>
            </w:r>
            <w:r>
              <w:rPr>
                <w:rFonts w:ascii="Consolas" w:hAnsi="Consolas"/>
                <w:sz w:val="19"/>
              </w:rPr>
              <w:t xml:space="preserve">  "scheduled_at": null,</w:t>
            </w:r>
            <w:r>
              <w:br/>
            </w:r>
            <w:r>
              <w:rPr>
                <w:rFonts w:ascii="Consolas" w:hAnsi="Consolas"/>
                <w:sz w:val="19"/>
              </w:rPr>
              <w:t xml:space="preserve">  "published_at": null,</w:t>
            </w:r>
            <w:r>
              <w:br/>
            </w:r>
            <w:r>
              <w:rPr>
                <w:rFonts w:ascii="Consolas" w:hAnsi="Consolas"/>
                <w:sz w:val="19"/>
              </w:rPr>
              <w:t xml:space="preserve">  "created_at": "2026-08-29T10:50:05Z",</w:t>
            </w:r>
            <w:r>
              <w:br/>
            </w:r>
            <w:r>
              <w:rPr>
                <w:rFonts w:ascii="Consolas" w:hAnsi="Consolas"/>
                <w:sz w:val="19"/>
              </w:rPr>
              <w:t xml:space="preserve">  "updated_at": "2026-08-29T10:50:05Z",</w:t>
            </w:r>
            <w:r>
              <w:br/>
            </w:r>
            <w:r>
              <w:rPr>
                <w:rFonts w:ascii="Consolas" w:hAnsi="Consolas"/>
                <w:sz w:val="19"/>
              </w:rPr>
              <w:t xml:space="preserve">  "assets": [</w:t>
            </w:r>
            <w:r>
              <w:br/>
            </w:r>
            <w:r>
              <w:rPr>
                <w:rFonts w:ascii="Consolas" w:hAnsi="Consolas"/>
                <w:sz w:val="19"/>
              </w:rPr>
              <w:t xml:space="preserve">    {</w:t>
            </w:r>
            <w:r>
              <w:br/>
            </w:r>
            <w:r>
              <w:rPr>
                <w:rFonts w:ascii="Consolas" w:hAnsi="Consolas"/>
                <w:sz w:val="19"/>
              </w:rPr>
              <w:t xml:space="preserve">      "id": "{{asset_id}}",</w:t>
            </w:r>
            <w:r>
              <w:br/>
            </w:r>
            <w:r>
              <w:rPr>
                <w:rFonts w:ascii="Consolas" w:hAnsi="Consolas"/>
                <w:sz w:val="19"/>
              </w:rPr>
              <w:t xml:space="preserve">      "concept_id": "{{concept_id}}",</w:t>
            </w:r>
            <w:r>
              <w:br/>
            </w:r>
            <w:r>
              <w:rPr>
                <w:rFonts w:ascii="Consolas" w:hAnsi="Consolas"/>
                <w:sz w:val="19"/>
              </w:rPr>
              <w:t xml:space="preserve">      "kind": "image",</w:t>
            </w:r>
            <w:r>
              <w:br/>
            </w:r>
            <w:r>
              <w:rPr>
                <w:rFonts w:ascii="Consolas" w:hAnsi="Consolas"/>
                <w:sz w:val="19"/>
              </w:rPr>
              <w:t xml:space="preserve">      "label": "main",</w:t>
            </w:r>
            <w:r>
              <w:br/>
            </w:r>
            <w:r>
              <w:rPr>
                <w:rFonts w:ascii="Consolas" w:hAnsi="Consolas"/>
                <w:sz w:val="19"/>
              </w:rPr>
              <w:t xml:space="preserve">      "model_id": "mock-image",</w:t>
            </w:r>
            <w:r>
              <w:br/>
            </w:r>
            <w:r>
              <w:rPr>
                <w:rFonts w:ascii="Consolas" w:hAnsi="Consolas"/>
                <w:sz w:val="19"/>
              </w:rPr>
              <w:t xml:space="preserve">      "mime_type": "image/png",</w:t>
            </w:r>
            <w:r>
              <w:br/>
            </w:r>
            <w:r>
              <w:rPr>
                <w:rFonts w:ascii="Consolas" w:hAnsi="Consolas"/>
                <w:sz w:val="19"/>
              </w:rPr>
              <w:t xml:space="preserve">      "estimated_cost_inr": 0.00,</w:t>
            </w:r>
            <w:r>
              <w:br/>
            </w:r>
            <w:r>
              <w:rPr>
                <w:rFonts w:ascii="Consolas" w:hAnsi="Consolas"/>
                <w:sz w:val="19"/>
              </w:rPr>
              <w:t xml:space="preserve">      "actual_cost_inr": 0.00,</w:t>
            </w:r>
            <w:r>
              <w:br/>
            </w:r>
            <w:r>
              <w:rPr>
                <w:rFonts w:ascii="Consolas" w:hAnsi="Consolas"/>
                <w:sz w:val="19"/>
              </w:rPr>
              <w:t xml:space="preserve">      "generated_at": "2026-08-29T10:50:06Z"</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The creative concept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"Creative concept not found."</w:t>
            </w:r>
            <w:r>
              <w:br/>
            </w:r>
            <w:r>
              <w:rPr>
                <w:rFonts w:ascii="Consolas" w:hAnsi="Consolas"/>
                <w:sz w:val="19"/>
              </w:rPr>
              <w:t xml:space="preserve">  }</w:t>
            </w:r>
            <w:r>
              <w:br/>
            </w:r>
            <w:r>
              <w:rPr>
                <w:rFonts w:ascii="Consolas" w:hAnsi="Consolas"/>
                <w:sz w:val="19"/>
              </w:rPr>
              <w:t>}</w:t>
            </w:r>
          </w:p>
        </w:tc>
      </w:tr>
    </w:tbl>
    <w:p/>
    <w:p>
      <w:r>
        <w:rPr>
          <w:b/>
        </w:rPr>
        <w:t xml:space="preserve">Notes: </w:t>
      </w:r>
      <w:r>
        <w:t>draft -&gt; in_review. Anyone with access to the product can do this.</w:t>
      </w:r>
    </w:p>
    <w:p>
      <w:pPr>
        <w:spacing w:after="40"/>
      </w:pPr>
    </w:p>
    <w:p>
      <w:pPr>
        <w:pStyle w:val="Heading2"/>
      </w:pPr>
      <w:r>
        <w:t>Step 8.2. Approve</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/api/v1/products/{product_id}/creatives/concepts/{concept_id}/approve</w:t>
            </w:r>
          </w:p>
        </w:tc>
      </w:tr>
    </w:tbl>
    <w:p/>
    <w:p>
      <w:pPr>
        <w:spacing w:after="120"/>
      </w:pPr>
      <w:r>
        <w:rPr>
          <w:b/>
        </w:rPr>
        <w:t xml:space="preserve">Auth: </w:t>
      </w:r>
      <w:r>
        <w:t>Bearer token required</w:t>
      </w:r>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(no request body)</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"{{concept_id}}",</w:t>
            </w:r>
            <w:r>
              <w:br/>
            </w:r>
            <w:r>
              <w:rPr>
                <w:rFonts w:ascii="Consolas" w:hAnsi="Consolas"/>
                <w:sz w:val="19"/>
              </w:rPr>
              <w:t xml:space="preserve">  "job_id": "{{job_id}}",</w:t>
            </w:r>
            <w:r>
              <w:br/>
            </w:r>
            <w:r>
              <w:rPr>
                <w:rFonts w:ascii="Consolas" w:hAnsi="Consolas"/>
                <w:sz w:val="19"/>
              </w:rPr>
              <w:t xml:space="preserve">  "concept_index": 0,</w:t>
            </w:r>
            <w:r>
              <w:br/>
            </w:r>
            <w:r>
              <w:rPr>
                <w:rFonts w:ascii="Consolas" w:hAnsi="Consolas"/>
                <w:sz w:val="19"/>
              </w:rPr>
              <w:t xml:space="preserve">  "angle": "scenario",</w:t>
            </w:r>
            <w:r>
              <w:br/>
            </w:r>
            <w:r>
              <w:rPr>
                <w:rFonts w:ascii="Consolas" w:hAnsi="Consolas"/>
                <w:sz w:val="19"/>
              </w:rPr>
              <w:t xml:space="preserve">  "hook": "Your flight is cancelled in Frankfurt.",</w:t>
            </w:r>
            <w:r>
              <w:br/>
            </w:r>
            <w:r>
              <w:rPr>
                <w:rFonts w:ascii="Consolas" w:hAnsi="Consolas"/>
                <w:sz w:val="19"/>
              </w:rPr>
              <w:t xml:space="preserve">  "caption": "What now?\n\nInsurance is the subject matter of solicitation.",</w:t>
            </w:r>
            <w:r>
              <w:br/>
            </w:r>
            <w:r>
              <w:rPr>
                <w:rFonts w:ascii="Consolas" w:hAnsi="Consolas"/>
                <w:sz w:val="19"/>
              </w:rPr>
              <w:t xml:space="preserve">  "hashtags": ["#TravelInsurance", "#PolicyPlanner"],</w:t>
            </w:r>
            <w:r>
              <w:br/>
            </w:r>
            <w:r>
              <w:rPr>
                <w:rFonts w:ascii="Consolas" w:hAnsi="Consolas"/>
                <w:sz w:val="19"/>
              </w:rPr>
              <w:t xml:space="preserve">  "cta": "Get a quote in 60 seconds — link in bio",</w:t>
            </w:r>
            <w:r>
              <w:br/>
            </w:r>
            <w:r>
              <w:rPr>
                <w:rFonts w:ascii="Consolas" w:hAnsi="Consolas"/>
                <w:sz w:val="19"/>
              </w:rPr>
              <w:t xml:space="preserve">  "on_image_headline": "Then what?",</w:t>
            </w:r>
            <w:r>
              <w:br/>
            </w:r>
            <w:r>
              <w:rPr>
                <w:rFonts w:ascii="Consolas" w:hAnsi="Consolas"/>
                <w:sz w:val="19"/>
              </w:rPr>
              <w:t xml:space="preserve">  "on_image_subhead": "Cover that travels with you",</w:t>
            </w:r>
            <w:r>
              <w:br/>
            </w:r>
            <w:r>
              <w:rPr>
                <w:rFonts w:ascii="Consolas" w:hAnsi="Consolas"/>
                <w:sz w:val="19"/>
              </w:rPr>
              <w:t xml:space="preserve">  "on_image_kicker": "",</w:t>
            </w:r>
            <w:r>
              <w:br/>
            </w:r>
            <w:r>
              <w:rPr>
                <w:rFonts w:ascii="Consolas" w:hAnsi="Consolas"/>
                <w:sz w:val="19"/>
              </w:rPr>
              <w:t xml:space="preserve">  "image_prompt": "A traveller at an airport help desk, editorial style",</w:t>
            </w:r>
            <w:r>
              <w:br/>
            </w:r>
            <w:r>
              <w:rPr>
                <w:rFonts w:ascii="Consolas" w:hAnsi="Consolas"/>
                <w:sz w:val="19"/>
              </w:rPr>
              <w:t xml:space="preserve">  "negative_prompt": "",</w:t>
            </w:r>
            <w:r>
              <w:br/>
            </w:r>
            <w:r>
              <w:rPr>
                <w:rFonts w:ascii="Consolas" w:hAnsi="Consolas"/>
                <w:sz w:val="19"/>
              </w:rPr>
              <w:t xml:space="preserve">  "reel_script": null,</w:t>
            </w:r>
            <w:r>
              <w:br/>
            </w:r>
            <w:r>
              <w:rPr>
                <w:rFonts w:ascii="Consolas" w:hAnsi="Consolas"/>
                <w:sz w:val="19"/>
              </w:rPr>
              <w:t xml:space="preserve">  "carousel_slides": null,</w:t>
            </w:r>
            <w:r>
              <w:br/>
            </w:r>
            <w:r>
              <w:rPr>
                <w:rFonts w:ascii="Consolas" w:hAnsi="Consolas"/>
                <w:sz w:val="19"/>
              </w:rPr>
              <w:t xml:space="preserve">  "disclaimer_line": "Insurance is the subject matter of solicitation.",</w:t>
            </w:r>
            <w:r>
              <w:br/>
            </w:r>
            <w:r>
              <w:rPr>
                <w:rFonts w:ascii="Consolas" w:hAnsi="Consolas"/>
                <w:sz w:val="19"/>
              </w:rPr>
              <w:t xml:space="preserve">  "compliance_notes": [],</w:t>
            </w:r>
            <w:r>
              <w:br/>
            </w:r>
            <w:r>
              <w:rPr>
                <w:rFonts w:ascii="Consolas" w:hAnsi="Consolas"/>
                <w:sz w:val="19"/>
              </w:rPr>
              <w:t xml:space="preserve">  "compliance_rejected": false,</w:t>
            </w:r>
            <w:r>
              <w:br/>
            </w:r>
            <w:r>
              <w:rPr>
                <w:rFonts w:ascii="Consolas" w:hAnsi="Consolas"/>
                <w:sz w:val="19"/>
              </w:rPr>
              <w:t xml:space="preserve">  "compliance_rejection_reason": "",</w:t>
            </w:r>
            <w:r>
              <w:br/>
            </w:r>
            <w:r>
              <w:rPr>
                <w:rFonts w:ascii="Consolas" w:hAnsi="Consolas"/>
                <w:sz w:val="19"/>
              </w:rPr>
              <w:t xml:space="preserve">  "status": "approved",</w:t>
            </w:r>
            <w:r>
              <w:br/>
            </w:r>
            <w:r>
              <w:rPr>
                <w:rFonts w:ascii="Consolas" w:hAnsi="Consolas"/>
                <w:sz w:val="19"/>
              </w:rPr>
              <w:t xml:space="preserve">  "reviewed_by": "0198a1c2-1111-7abc-9def-1234567890ab",</w:t>
            </w:r>
            <w:r>
              <w:br/>
            </w:r>
            <w:r>
              <w:rPr>
                <w:rFonts w:ascii="Consolas" w:hAnsi="Consolas"/>
                <w:sz w:val="19"/>
              </w:rPr>
              <w:t xml:space="preserve">  "reviewed_at": "2026-08-29T11:00:00Z",</w:t>
            </w:r>
            <w:r>
              <w:br/>
            </w:r>
            <w:r>
              <w:rPr>
                <w:rFonts w:ascii="Consolas" w:hAnsi="Consolas"/>
                <w:sz w:val="19"/>
              </w:rPr>
              <w:t xml:space="preserve">  "scheduled_at": null,</w:t>
            </w:r>
            <w:r>
              <w:br/>
            </w:r>
            <w:r>
              <w:rPr>
                <w:rFonts w:ascii="Consolas" w:hAnsi="Consolas"/>
                <w:sz w:val="19"/>
              </w:rPr>
              <w:t xml:space="preserve">  "published_at": null,</w:t>
            </w:r>
            <w:r>
              <w:br/>
            </w:r>
            <w:r>
              <w:rPr>
                <w:rFonts w:ascii="Consolas" w:hAnsi="Consolas"/>
                <w:sz w:val="19"/>
              </w:rPr>
              <w:t xml:space="preserve">  "created_at": "2026-08-29T10:50:05Z",</w:t>
            </w:r>
            <w:r>
              <w:br/>
            </w:r>
            <w:r>
              <w:rPr>
                <w:rFonts w:ascii="Consolas" w:hAnsi="Consolas"/>
                <w:sz w:val="19"/>
              </w:rPr>
              <w:t xml:space="preserve">  "updated_at": "2026-08-29T10:50:05Z",</w:t>
            </w:r>
            <w:r>
              <w:br/>
            </w:r>
            <w:r>
              <w:rPr>
                <w:rFonts w:ascii="Consolas" w:hAnsi="Consolas"/>
                <w:sz w:val="19"/>
              </w:rPr>
              <w:t xml:space="preserve">  "assets": [</w:t>
            </w:r>
            <w:r>
              <w:br/>
            </w:r>
            <w:r>
              <w:rPr>
                <w:rFonts w:ascii="Consolas" w:hAnsi="Consolas"/>
                <w:sz w:val="19"/>
              </w:rPr>
              <w:t xml:space="preserve">    {</w:t>
            </w:r>
            <w:r>
              <w:br/>
            </w:r>
            <w:r>
              <w:rPr>
                <w:rFonts w:ascii="Consolas" w:hAnsi="Consolas"/>
                <w:sz w:val="19"/>
              </w:rPr>
              <w:t xml:space="preserve">      "id": "{{asset_id}}",</w:t>
            </w:r>
            <w:r>
              <w:br/>
            </w:r>
            <w:r>
              <w:rPr>
                <w:rFonts w:ascii="Consolas" w:hAnsi="Consolas"/>
                <w:sz w:val="19"/>
              </w:rPr>
              <w:t xml:space="preserve">      "concept_id": "{{concept_id}}",</w:t>
            </w:r>
            <w:r>
              <w:br/>
            </w:r>
            <w:r>
              <w:rPr>
                <w:rFonts w:ascii="Consolas" w:hAnsi="Consolas"/>
                <w:sz w:val="19"/>
              </w:rPr>
              <w:t xml:space="preserve">      "kind": "image",</w:t>
            </w:r>
            <w:r>
              <w:br/>
            </w:r>
            <w:r>
              <w:rPr>
                <w:rFonts w:ascii="Consolas" w:hAnsi="Consolas"/>
                <w:sz w:val="19"/>
              </w:rPr>
              <w:t xml:space="preserve">      "label": "main",</w:t>
            </w:r>
            <w:r>
              <w:br/>
            </w:r>
            <w:r>
              <w:rPr>
                <w:rFonts w:ascii="Consolas" w:hAnsi="Consolas"/>
                <w:sz w:val="19"/>
              </w:rPr>
              <w:t xml:space="preserve">      "model_id": "mock-image",</w:t>
            </w:r>
            <w:r>
              <w:br/>
            </w:r>
            <w:r>
              <w:rPr>
                <w:rFonts w:ascii="Consolas" w:hAnsi="Consolas"/>
                <w:sz w:val="19"/>
              </w:rPr>
              <w:t xml:space="preserve">      "mime_type": "image/png",</w:t>
            </w:r>
            <w:r>
              <w:br/>
            </w:r>
            <w:r>
              <w:rPr>
                <w:rFonts w:ascii="Consolas" w:hAnsi="Consolas"/>
                <w:sz w:val="19"/>
              </w:rPr>
              <w:t xml:space="preserve">      "estimated_cost_inr": 0.00,</w:t>
            </w:r>
            <w:r>
              <w:br/>
            </w:r>
            <w:r>
              <w:rPr>
                <w:rFonts w:ascii="Consolas" w:hAnsi="Consolas"/>
                <w:sz w:val="19"/>
              </w:rPr>
              <w:t xml:space="preserve">      "actual_cost_inr": 0.00,</w:t>
            </w:r>
            <w:r>
              <w:br/>
            </w:r>
            <w:r>
              <w:rPr>
                <w:rFonts w:ascii="Consolas" w:hAnsi="Consolas"/>
                <w:sz w:val="19"/>
              </w:rPr>
              <w:t xml:space="preserve">      "generated_at": "2026-08-29T10:50:06Z"</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The creative concept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"Creative concept not found."</w:t>
            </w:r>
            <w:r>
              <w:br/>
            </w:r>
            <w:r>
              <w:rPr>
                <w:rFonts w:ascii="Consolas" w:hAnsi="Consolas"/>
                <w:sz w:val="19"/>
              </w:rPr>
              <w:t xml:space="preserve">  }</w:t>
            </w:r>
            <w:r>
              <w:br/>
            </w:r>
            <w:r>
              <w:rPr>
                <w:rFonts w:ascii="Consolas" w:hAnsi="Consolas"/>
                <w:sz w:val="19"/>
              </w:rPr>
              <w:t>}</w:t>
            </w:r>
          </w:p>
        </w:tc>
      </w:tr>
    </w:tbl>
    <w:p>
      <w:pPr>
        <w:spacing w:after="0"/>
      </w:pPr>
      <w:r>
        <w:rPr>
          <w:i/>
          <w:sz w:val="19"/>
        </w:rPr>
        <w:t>When: the product's approval_policy requires a role the caller doesn't have</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"Only a Product Manager can approve content for this product."</w:t>
            </w:r>
            <w:r>
              <w:br/>
            </w:r>
            <w:r>
              <w:rPr>
                <w:rFonts w:ascii="Consolas" w:hAnsi="Consolas"/>
                <w:sz w:val="19"/>
              </w:rPr>
              <w:t xml:space="preserve">  }</w:t>
            </w:r>
            <w:r>
              <w:br/>
            </w:r>
            <w:r>
              <w:rPr>
                <w:rFonts w:ascii="Consolas" w:hAnsi="Consolas"/>
                <w:sz w:val="19"/>
              </w:rPr>
              <w:t>}</w:t>
            </w:r>
          </w:p>
        </w:tc>
      </w:tr>
    </w:tbl>
    <w:p/>
    <w:p>
      <w:r>
        <w:rPr>
          <w:b/>
        </w:rPr>
        <w:t xml:space="preserve">Notes: </w:t>
      </w:r>
      <w:r>
        <w:t>-&gt; approved. Subject to the approval_policy rule above.</w:t>
      </w:r>
    </w:p>
    <w:p>
      <w:pPr>
        <w:spacing w:after="40"/>
      </w:pPr>
    </w:p>
    <w:p>
      <w:pPr>
        <w:pStyle w:val="Heading2"/>
      </w:pPr>
      <w:r>
        <w:t>Step 8.3. Request changes (reject)</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/api/v1/products/{product_id}/creatives/concepts/{concept_id}/reject</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reason</w:t>
            </w:r>
          </w:p>
        </w:tc>
        <w:tc>
          <w:tcPr>
            <w:tcW w:type="dxa" w:w="2160"/>
          </w:tcPr>
          <w:p>
            <w:r>
              <w:t>string</w:t>
            </w:r>
          </w:p>
        </w:tc>
        <w:tc>
          <w:tcPr>
            <w:tcW w:type="dxa" w:w="2160"/>
          </w:tcPr>
          <w:p>
            <w:r>
              <w:t>Yes</w:t>
            </w:r>
          </w:p>
        </w:tc>
        <w:tc>
          <w:tcPr>
            <w:tcW w:type="dxa" w:w="2160"/>
          </w:tcPr>
          <w:p>
            <w:r>
              <w:t>1-1000 characters</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"reason": "Tone feels off-brand, please make it more reassuring."</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"{{concept_id}}",</w:t>
            </w:r>
            <w:r>
              <w:br/>
            </w:r>
            <w:r>
              <w:rPr>
                <w:rFonts w:ascii="Consolas" w:hAnsi="Consolas"/>
                <w:sz w:val="19"/>
              </w:rPr>
              <w:t xml:space="preserve">  "job_id": "{{job_id}}",</w:t>
            </w:r>
            <w:r>
              <w:br/>
            </w:r>
            <w:r>
              <w:rPr>
                <w:rFonts w:ascii="Consolas" w:hAnsi="Consolas"/>
                <w:sz w:val="19"/>
              </w:rPr>
              <w:t xml:space="preserve">  "concept_index": 0,</w:t>
            </w:r>
            <w:r>
              <w:br/>
            </w:r>
            <w:r>
              <w:rPr>
                <w:rFonts w:ascii="Consolas" w:hAnsi="Consolas"/>
                <w:sz w:val="19"/>
              </w:rPr>
              <w:t xml:space="preserve">  "angle": "scenario",</w:t>
            </w:r>
            <w:r>
              <w:br/>
            </w:r>
            <w:r>
              <w:rPr>
                <w:rFonts w:ascii="Consolas" w:hAnsi="Consolas"/>
                <w:sz w:val="19"/>
              </w:rPr>
              <w:t xml:space="preserve">  "hook": "Your flight is cancelled in Frankfurt.",</w:t>
            </w:r>
            <w:r>
              <w:br/>
            </w:r>
            <w:r>
              <w:rPr>
                <w:rFonts w:ascii="Consolas" w:hAnsi="Consolas"/>
                <w:sz w:val="19"/>
              </w:rPr>
              <w:t xml:space="preserve">  "caption": "What now?\n\nInsurance is the subject matter of solicitation.",</w:t>
            </w:r>
            <w:r>
              <w:br/>
            </w:r>
            <w:r>
              <w:rPr>
                <w:rFonts w:ascii="Consolas" w:hAnsi="Consolas"/>
                <w:sz w:val="19"/>
              </w:rPr>
              <w:t xml:space="preserve">  "hashtags": ["#TravelInsurance", "#PolicyPlanner"],</w:t>
            </w:r>
            <w:r>
              <w:br/>
            </w:r>
            <w:r>
              <w:rPr>
                <w:rFonts w:ascii="Consolas" w:hAnsi="Consolas"/>
                <w:sz w:val="19"/>
              </w:rPr>
              <w:t xml:space="preserve">  "cta": "Get a quote in 60 seconds — link in bio",</w:t>
            </w:r>
            <w:r>
              <w:br/>
            </w:r>
            <w:r>
              <w:rPr>
                <w:rFonts w:ascii="Consolas" w:hAnsi="Consolas"/>
                <w:sz w:val="19"/>
              </w:rPr>
              <w:t xml:space="preserve">  "on_image_headline": "Then what?",</w:t>
            </w:r>
            <w:r>
              <w:br/>
            </w:r>
            <w:r>
              <w:rPr>
                <w:rFonts w:ascii="Consolas" w:hAnsi="Consolas"/>
                <w:sz w:val="19"/>
              </w:rPr>
              <w:t xml:space="preserve">  "on_image_subhead": "Cover that travels with you",</w:t>
            </w:r>
            <w:r>
              <w:br/>
            </w:r>
            <w:r>
              <w:rPr>
                <w:rFonts w:ascii="Consolas" w:hAnsi="Consolas"/>
                <w:sz w:val="19"/>
              </w:rPr>
              <w:t xml:space="preserve">  "on_image_kicker": "",</w:t>
            </w:r>
            <w:r>
              <w:br/>
            </w:r>
            <w:r>
              <w:rPr>
                <w:rFonts w:ascii="Consolas" w:hAnsi="Consolas"/>
                <w:sz w:val="19"/>
              </w:rPr>
              <w:t xml:space="preserve">  "image_prompt": "A traveller at an airport help desk, editorial style",</w:t>
            </w:r>
            <w:r>
              <w:br/>
            </w:r>
            <w:r>
              <w:rPr>
                <w:rFonts w:ascii="Consolas" w:hAnsi="Consolas"/>
                <w:sz w:val="19"/>
              </w:rPr>
              <w:t xml:space="preserve">  "negative_prompt": "",</w:t>
            </w:r>
            <w:r>
              <w:br/>
            </w:r>
            <w:r>
              <w:rPr>
                <w:rFonts w:ascii="Consolas" w:hAnsi="Consolas"/>
                <w:sz w:val="19"/>
              </w:rPr>
              <w:t xml:space="preserve">  "reel_script": null,</w:t>
            </w:r>
            <w:r>
              <w:br/>
            </w:r>
            <w:r>
              <w:rPr>
                <w:rFonts w:ascii="Consolas" w:hAnsi="Consolas"/>
                <w:sz w:val="19"/>
              </w:rPr>
              <w:t xml:space="preserve">  "carousel_slides": null,</w:t>
            </w:r>
            <w:r>
              <w:br/>
            </w:r>
            <w:r>
              <w:rPr>
                <w:rFonts w:ascii="Consolas" w:hAnsi="Consolas"/>
                <w:sz w:val="19"/>
              </w:rPr>
              <w:t xml:space="preserve">  "disclaimer_line": "Insurance is the subject matter of solicitation.",</w:t>
            </w:r>
            <w:r>
              <w:br/>
            </w:r>
            <w:r>
              <w:rPr>
                <w:rFonts w:ascii="Consolas" w:hAnsi="Consolas"/>
                <w:sz w:val="19"/>
              </w:rPr>
              <w:t xml:space="preserve">  "compliance_notes": [],</w:t>
            </w:r>
            <w:r>
              <w:br/>
            </w:r>
            <w:r>
              <w:rPr>
                <w:rFonts w:ascii="Consolas" w:hAnsi="Consolas"/>
                <w:sz w:val="19"/>
              </w:rPr>
              <w:t xml:space="preserve">  "compliance_rejected": false,</w:t>
            </w:r>
            <w:r>
              <w:br/>
            </w:r>
            <w:r>
              <w:rPr>
                <w:rFonts w:ascii="Consolas" w:hAnsi="Consolas"/>
                <w:sz w:val="19"/>
              </w:rPr>
              <w:t xml:space="preserve">  "compliance_rejection_reason": "",</w:t>
            </w:r>
            <w:r>
              <w:br/>
            </w:r>
            <w:r>
              <w:rPr>
                <w:rFonts w:ascii="Consolas" w:hAnsi="Consolas"/>
                <w:sz w:val="19"/>
              </w:rPr>
              <w:t xml:space="preserve">  "status": "rejected",</w:t>
            </w:r>
            <w:r>
              <w:br/>
            </w:r>
            <w:r>
              <w:rPr>
                <w:rFonts w:ascii="Consolas" w:hAnsi="Consolas"/>
                <w:sz w:val="19"/>
              </w:rPr>
              <w:t xml:space="preserve">  "reviewed_by": "0198a1c2-1111-7abc-9def-1234567890ab",</w:t>
            </w:r>
            <w:r>
              <w:br/>
            </w:r>
            <w:r>
              <w:rPr>
                <w:rFonts w:ascii="Consolas" w:hAnsi="Consolas"/>
                <w:sz w:val="19"/>
              </w:rPr>
              <w:t xml:space="preserve">  "reviewed_at": "2026-08-29T11:01:00Z",</w:t>
            </w:r>
            <w:r>
              <w:br/>
            </w:r>
            <w:r>
              <w:rPr>
                <w:rFonts w:ascii="Consolas" w:hAnsi="Consolas"/>
                <w:sz w:val="19"/>
              </w:rPr>
              <w:t xml:space="preserve">  "scheduled_at": null,</w:t>
            </w:r>
            <w:r>
              <w:br/>
            </w:r>
            <w:r>
              <w:rPr>
                <w:rFonts w:ascii="Consolas" w:hAnsi="Consolas"/>
                <w:sz w:val="19"/>
              </w:rPr>
              <w:t xml:space="preserve">  "published_at": null,</w:t>
            </w:r>
            <w:r>
              <w:br/>
            </w:r>
            <w:r>
              <w:rPr>
                <w:rFonts w:ascii="Consolas" w:hAnsi="Consolas"/>
                <w:sz w:val="19"/>
              </w:rPr>
              <w:t xml:space="preserve">  "created_at": "2026-08-29T10:50:05Z",</w:t>
            </w:r>
            <w:r>
              <w:br/>
            </w:r>
            <w:r>
              <w:rPr>
                <w:rFonts w:ascii="Consolas" w:hAnsi="Consolas"/>
                <w:sz w:val="19"/>
              </w:rPr>
              <w:t xml:space="preserve">  "updated_at": "2026-08-29T10:50:05Z",</w:t>
            </w:r>
            <w:r>
              <w:br/>
            </w:r>
            <w:r>
              <w:rPr>
                <w:rFonts w:ascii="Consolas" w:hAnsi="Consolas"/>
                <w:sz w:val="19"/>
              </w:rPr>
              <w:t xml:space="preserve">  "assets": [</w:t>
            </w:r>
            <w:r>
              <w:br/>
            </w:r>
            <w:r>
              <w:rPr>
                <w:rFonts w:ascii="Consolas" w:hAnsi="Consolas"/>
                <w:sz w:val="19"/>
              </w:rPr>
              <w:t xml:space="preserve">    {</w:t>
            </w:r>
            <w:r>
              <w:br/>
            </w:r>
            <w:r>
              <w:rPr>
                <w:rFonts w:ascii="Consolas" w:hAnsi="Consolas"/>
                <w:sz w:val="19"/>
              </w:rPr>
              <w:t xml:space="preserve">      "id": "{{asset_id}}",</w:t>
            </w:r>
            <w:r>
              <w:br/>
            </w:r>
            <w:r>
              <w:rPr>
                <w:rFonts w:ascii="Consolas" w:hAnsi="Consolas"/>
                <w:sz w:val="19"/>
              </w:rPr>
              <w:t xml:space="preserve">      "concept_id": "{{concept_id}}",</w:t>
            </w:r>
            <w:r>
              <w:br/>
            </w:r>
            <w:r>
              <w:rPr>
                <w:rFonts w:ascii="Consolas" w:hAnsi="Consolas"/>
                <w:sz w:val="19"/>
              </w:rPr>
              <w:t xml:space="preserve">      "kind": "image",</w:t>
            </w:r>
            <w:r>
              <w:br/>
            </w:r>
            <w:r>
              <w:rPr>
                <w:rFonts w:ascii="Consolas" w:hAnsi="Consolas"/>
                <w:sz w:val="19"/>
              </w:rPr>
              <w:t xml:space="preserve">      "label": "main",</w:t>
            </w:r>
            <w:r>
              <w:br/>
            </w:r>
            <w:r>
              <w:rPr>
                <w:rFonts w:ascii="Consolas" w:hAnsi="Consolas"/>
                <w:sz w:val="19"/>
              </w:rPr>
              <w:t xml:space="preserve">      "model_id": "mock-image",</w:t>
            </w:r>
            <w:r>
              <w:br/>
            </w:r>
            <w:r>
              <w:rPr>
                <w:rFonts w:ascii="Consolas" w:hAnsi="Consolas"/>
                <w:sz w:val="19"/>
              </w:rPr>
              <w:t xml:space="preserve">      "mime_type": "image/png",</w:t>
            </w:r>
            <w:r>
              <w:br/>
            </w:r>
            <w:r>
              <w:rPr>
                <w:rFonts w:ascii="Consolas" w:hAnsi="Consolas"/>
                <w:sz w:val="19"/>
              </w:rPr>
              <w:t xml:space="preserve">      "estimated_cost_inr": 0.00,</w:t>
            </w:r>
            <w:r>
              <w:br/>
            </w:r>
            <w:r>
              <w:rPr>
                <w:rFonts w:ascii="Consolas" w:hAnsi="Consolas"/>
                <w:sz w:val="19"/>
              </w:rPr>
              <w:t xml:space="preserve">      "actual_cost_inr": 0.00,</w:t>
            </w:r>
            <w:r>
              <w:br/>
            </w:r>
            <w:r>
              <w:rPr>
                <w:rFonts w:ascii="Consolas" w:hAnsi="Consolas"/>
                <w:sz w:val="19"/>
              </w:rPr>
              <w:t xml:space="preserve">      "generated_at": "2026-08-29T10:50:06Z"</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The creative concept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"Creative concept not found."</w:t>
            </w:r>
            <w:r>
              <w:br/>
            </w:r>
            <w:r>
              <w:rPr>
                <w:rFonts w:ascii="Consolas" w:hAnsi="Consolas"/>
                <w:sz w:val="19"/>
              </w:rPr>
              <w:t xml:space="preserve">  }</w:t>
            </w:r>
            <w:r>
              <w:br/>
            </w:r>
            <w:r>
              <w:rPr>
                <w:rFonts w:ascii="Consolas" w:hAnsi="Consolas"/>
                <w:sz w:val="19"/>
              </w:rPr>
              <w:t>}</w:t>
            </w:r>
          </w:p>
        </w:tc>
      </w:tr>
    </w:tbl>
    <w:p>
      <w:pPr>
        <w:spacing w:after="0"/>
      </w:pPr>
      <w:r>
        <w:rPr>
          <w:i/>
          <w:sz w:val="19"/>
        </w:rPr>
        <w:t>When: the product's approval_policy requires a role the caller doesn't have</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"Only a Product Manager can approve content for this product."</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-&gt; rejected, and the reason is also filed as a comment (see 8.7) so it shows up in the same thread as any other feedback.</w:t>
      </w:r>
    </w:p>
    <w:p>
      <w:pPr>
        <w:spacing w:after="40"/>
      </w:pPr>
    </w:p>
    <w:p>
      <w:pPr>
        <w:pStyle w:val="Heading2"/>
      </w:pPr>
      <w:r>
        <w:t>Step 8.4. Schedule</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/api/v1/products/{product_id}/creatives/concepts/{concept_id}/schedule</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scheduled_at</w:t>
            </w:r>
          </w:p>
        </w:tc>
        <w:tc>
          <w:tcPr>
            <w:tcW w:type="dxa" w:w="2160"/>
          </w:tcPr>
          <w:p>
            <w:r>
              <w:t>string (ISO-8601 datetime)</w:t>
            </w:r>
          </w:p>
        </w:tc>
        <w:tc>
          <w:tcPr>
            <w:tcW w:type="dxa" w:w="2160"/>
          </w:tcPr>
          <w:p>
            <w:r>
              <w:t>Yes</w:t>
            </w:r>
          </w:p>
        </w:tc>
        <w:tc>
          <w:tcPr>
            <w:tcW w:type="dxa" w:w="2160"/>
          </w:tcPr>
          <w:p>
            <w:r>
              <w:t>e.g. "2026-09-15T09:30:00"</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"scheduled_at": "2026-09-15T09:30:00"</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"{{concept_id}}",</w:t>
            </w:r>
            <w:r>
              <w:br/>
            </w:r>
            <w:r>
              <w:rPr>
                <w:rFonts w:ascii="Consolas" w:hAnsi="Consolas"/>
                <w:sz w:val="19"/>
              </w:rPr>
              <w:t xml:space="preserve">  "job_id": "{{job_id}}",</w:t>
            </w:r>
            <w:r>
              <w:br/>
            </w:r>
            <w:r>
              <w:rPr>
                <w:rFonts w:ascii="Consolas" w:hAnsi="Consolas"/>
                <w:sz w:val="19"/>
              </w:rPr>
              <w:t xml:space="preserve">  "concept_index": 0,</w:t>
            </w:r>
            <w:r>
              <w:br/>
            </w:r>
            <w:r>
              <w:rPr>
                <w:rFonts w:ascii="Consolas" w:hAnsi="Consolas"/>
                <w:sz w:val="19"/>
              </w:rPr>
              <w:t xml:space="preserve">  "angle": "scenario",</w:t>
            </w:r>
            <w:r>
              <w:br/>
            </w:r>
            <w:r>
              <w:rPr>
                <w:rFonts w:ascii="Consolas" w:hAnsi="Consolas"/>
                <w:sz w:val="19"/>
              </w:rPr>
              <w:t xml:space="preserve">  "hook": "Your flight is cancelled in Frankfurt.",</w:t>
            </w:r>
            <w:r>
              <w:br/>
            </w:r>
            <w:r>
              <w:rPr>
                <w:rFonts w:ascii="Consolas" w:hAnsi="Consolas"/>
                <w:sz w:val="19"/>
              </w:rPr>
              <w:t xml:space="preserve">  "caption": "What now?\n\nInsurance is the subject matter of solicitation.",</w:t>
            </w:r>
            <w:r>
              <w:br/>
            </w:r>
            <w:r>
              <w:rPr>
                <w:rFonts w:ascii="Consolas" w:hAnsi="Consolas"/>
                <w:sz w:val="19"/>
              </w:rPr>
              <w:t xml:space="preserve">  "hashtags": ["#TravelInsurance", "#PolicyPlanner"],</w:t>
            </w:r>
            <w:r>
              <w:br/>
            </w:r>
            <w:r>
              <w:rPr>
                <w:rFonts w:ascii="Consolas" w:hAnsi="Consolas"/>
                <w:sz w:val="19"/>
              </w:rPr>
              <w:t xml:space="preserve">  "cta": "Get a quote in 60 seconds — link in bio",</w:t>
            </w:r>
            <w:r>
              <w:br/>
            </w:r>
            <w:r>
              <w:rPr>
                <w:rFonts w:ascii="Consolas" w:hAnsi="Consolas"/>
                <w:sz w:val="19"/>
              </w:rPr>
              <w:t xml:space="preserve">  "on_image_headline": "Then what?",</w:t>
            </w:r>
            <w:r>
              <w:br/>
            </w:r>
            <w:r>
              <w:rPr>
                <w:rFonts w:ascii="Consolas" w:hAnsi="Consolas"/>
                <w:sz w:val="19"/>
              </w:rPr>
              <w:t xml:space="preserve">  "on_image_subhead": "Cover that travels with you",</w:t>
            </w:r>
            <w:r>
              <w:br/>
            </w:r>
            <w:r>
              <w:rPr>
                <w:rFonts w:ascii="Consolas" w:hAnsi="Consolas"/>
                <w:sz w:val="19"/>
              </w:rPr>
              <w:t xml:space="preserve">  "on_image_kicker": "",</w:t>
            </w:r>
            <w:r>
              <w:br/>
            </w:r>
            <w:r>
              <w:rPr>
                <w:rFonts w:ascii="Consolas" w:hAnsi="Consolas"/>
                <w:sz w:val="19"/>
              </w:rPr>
              <w:t xml:space="preserve">  "image_prompt": "A traveller at an airport help desk, editorial style",</w:t>
            </w:r>
            <w:r>
              <w:br/>
            </w:r>
            <w:r>
              <w:rPr>
                <w:rFonts w:ascii="Consolas" w:hAnsi="Consolas"/>
                <w:sz w:val="19"/>
              </w:rPr>
              <w:t xml:space="preserve">  "negative_prompt": "",</w:t>
            </w:r>
            <w:r>
              <w:br/>
            </w:r>
            <w:r>
              <w:rPr>
                <w:rFonts w:ascii="Consolas" w:hAnsi="Consolas"/>
                <w:sz w:val="19"/>
              </w:rPr>
              <w:t xml:space="preserve">  "reel_script": null,</w:t>
            </w:r>
            <w:r>
              <w:br/>
            </w:r>
            <w:r>
              <w:rPr>
                <w:rFonts w:ascii="Consolas" w:hAnsi="Consolas"/>
                <w:sz w:val="19"/>
              </w:rPr>
              <w:t xml:space="preserve">  "carousel_slides": null,</w:t>
            </w:r>
            <w:r>
              <w:br/>
            </w:r>
            <w:r>
              <w:rPr>
                <w:rFonts w:ascii="Consolas" w:hAnsi="Consolas"/>
                <w:sz w:val="19"/>
              </w:rPr>
              <w:t xml:space="preserve">  "disclaimer_line": "Insurance is the subject matter of solicitation.",</w:t>
            </w:r>
            <w:r>
              <w:br/>
            </w:r>
            <w:r>
              <w:rPr>
                <w:rFonts w:ascii="Consolas" w:hAnsi="Consolas"/>
                <w:sz w:val="19"/>
              </w:rPr>
              <w:t xml:space="preserve">  "compliance_notes": [],</w:t>
            </w:r>
            <w:r>
              <w:br/>
            </w:r>
            <w:r>
              <w:rPr>
                <w:rFonts w:ascii="Consolas" w:hAnsi="Consolas"/>
                <w:sz w:val="19"/>
              </w:rPr>
              <w:t xml:space="preserve">  "compliance_rejected": false,</w:t>
            </w:r>
            <w:r>
              <w:br/>
            </w:r>
            <w:r>
              <w:rPr>
                <w:rFonts w:ascii="Consolas" w:hAnsi="Consolas"/>
                <w:sz w:val="19"/>
              </w:rPr>
              <w:t xml:space="preserve">  "compliance_rejection_reason": "",</w:t>
            </w:r>
            <w:r>
              <w:br/>
            </w:r>
            <w:r>
              <w:rPr>
                <w:rFonts w:ascii="Consolas" w:hAnsi="Consolas"/>
                <w:sz w:val="19"/>
              </w:rPr>
              <w:t xml:space="preserve">  "status": "scheduled",</w:t>
            </w:r>
            <w:r>
              <w:br/>
            </w:r>
            <w:r>
              <w:rPr>
                <w:rFonts w:ascii="Consolas" w:hAnsi="Consolas"/>
                <w:sz w:val="19"/>
              </w:rPr>
              <w:t xml:space="preserve">  "reviewed_by": null,</w:t>
            </w:r>
            <w:r>
              <w:br/>
            </w:r>
            <w:r>
              <w:rPr>
                <w:rFonts w:ascii="Consolas" w:hAnsi="Consolas"/>
                <w:sz w:val="19"/>
              </w:rPr>
              <w:t xml:space="preserve">  "reviewed_at": null,</w:t>
            </w:r>
            <w:r>
              <w:br/>
            </w:r>
            <w:r>
              <w:rPr>
                <w:rFonts w:ascii="Consolas" w:hAnsi="Consolas"/>
                <w:sz w:val="19"/>
              </w:rPr>
              <w:t xml:space="preserve">  "scheduled_at": "2026-09-15T09:30:00Z",</w:t>
            </w:r>
            <w:r>
              <w:br/>
            </w:r>
            <w:r>
              <w:rPr>
                <w:rFonts w:ascii="Consolas" w:hAnsi="Consolas"/>
                <w:sz w:val="19"/>
              </w:rPr>
              <w:t xml:space="preserve">  "published_at": null,</w:t>
            </w:r>
            <w:r>
              <w:br/>
            </w:r>
            <w:r>
              <w:rPr>
                <w:rFonts w:ascii="Consolas" w:hAnsi="Consolas"/>
                <w:sz w:val="19"/>
              </w:rPr>
              <w:t xml:space="preserve">  "created_at": "2026-08-29T10:50:05Z",</w:t>
            </w:r>
            <w:r>
              <w:br/>
            </w:r>
            <w:r>
              <w:rPr>
                <w:rFonts w:ascii="Consolas" w:hAnsi="Consolas"/>
                <w:sz w:val="19"/>
              </w:rPr>
              <w:t xml:space="preserve">  "updated_at": "2026-08-29T10:50:05Z",</w:t>
            </w:r>
            <w:r>
              <w:br/>
            </w:r>
            <w:r>
              <w:rPr>
                <w:rFonts w:ascii="Consolas" w:hAnsi="Consolas"/>
                <w:sz w:val="19"/>
              </w:rPr>
              <w:t xml:space="preserve">  "assets": [</w:t>
            </w:r>
            <w:r>
              <w:br/>
            </w:r>
            <w:r>
              <w:rPr>
                <w:rFonts w:ascii="Consolas" w:hAnsi="Consolas"/>
                <w:sz w:val="19"/>
              </w:rPr>
              <w:t xml:space="preserve">    {</w:t>
            </w:r>
            <w:r>
              <w:br/>
            </w:r>
            <w:r>
              <w:rPr>
                <w:rFonts w:ascii="Consolas" w:hAnsi="Consolas"/>
                <w:sz w:val="19"/>
              </w:rPr>
              <w:t xml:space="preserve">      "id": "{{asset_id}}",</w:t>
            </w:r>
            <w:r>
              <w:br/>
            </w:r>
            <w:r>
              <w:rPr>
                <w:rFonts w:ascii="Consolas" w:hAnsi="Consolas"/>
                <w:sz w:val="19"/>
              </w:rPr>
              <w:t xml:space="preserve">      "concept_id": "{{concept_id}}",</w:t>
            </w:r>
            <w:r>
              <w:br/>
            </w:r>
            <w:r>
              <w:rPr>
                <w:rFonts w:ascii="Consolas" w:hAnsi="Consolas"/>
                <w:sz w:val="19"/>
              </w:rPr>
              <w:t xml:space="preserve">      "kind": "image",</w:t>
            </w:r>
            <w:r>
              <w:br/>
            </w:r>
            <w:r>
              <w:rPr>
                <w:rFonts w:ascii="Consolas" w:hAnsi="Consolas"/>
                <w:sz w:val="19"/>
              </w:rPr>
              <w:t xml:space="preserve">      "label": "main",</w:t>
            </w:r>
            <w:r>
              <w:br/>
            </w:r>
            <w:r>
              <w:rPr>
                <w:rFonts w:ascii="Consolas" w:hAnsi="Consolas"/>
                <w:sz w:val="19"/>
              </w:rPr>
              <w:t xml:space="preserve">      "model_id": "mock-image",</w:t>
            </w:r>
            <w:r>
              <w:br/>
            </w:r>
            <w:r>
              <w:rPr>
                <w:rFonts w:ascii="Consolas" w:hAnsi="Consolas"/>
                <w:sz w:val="19"/>
              </w:rPr>
              <w:t xml:space="preserve">      "mime_type": "image/png",</w:t>
            </w:r>
            <w:r>
              <w:br/>
            </w:r>
            <w:r>
              <w:rPr>
                <w:rFonts w:ascii="Consolas" w:hAnsi="Consolas"/>
                <w:sz w:val="19"/>
              </w:rPr>
              <w:t xml:space="preserve">      "estimated_cost_inr": 0.00,</w:t>
            </w:r>
            <w:r>
              <w:br/>
            </w:r>
            <w:r>
              <w:rPr>
                <w:rFonts w:ascii="Consolas" w:hAnsi="Consolas"/>
                <w:sz w:val="19"/>
              </w:rPr>
              <w:t xml:space="preserve">      "actual_cost_inr": 0.00,</w:t>
            </w:r>
            <w:r>
              <w:br/>
            </w:r>
            <w:r>
              <w:rPr>
                <w:rFonts w:ascii="Consolas" w:hAnsi="Consolas"/>
                <w:sz w:val="19"/>
              </w:rPr>
              <w:t xml:space="preserve">      "generated_at": "2026-08-29T10:50:06Z"</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the concept isn't in approved status yet</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"Only an approved concept can be scheduled."</w:t>
            </w:r>
            <w:r>
              <w:br/>
            </w:r>
            <w:r>
              <w:rPr>
                <w:rFonts w:ascii="Consolas" w:hAnsi="Consolas"/>
                <w:sz w:val="19"/>
              </w:rPr>
              <w:t xml:space="preserve">  }</w:t>
            </w:r>
            <w:r>
              <w:br/>
            </w:r>
            <w:r>
              <w:rPr>
                <w:rFonts w:ascii="Consolas" w:hAnsi="Consolas"/>
                <w:sz w:val="19"/>
              </w:rPr>
              <w:t>}</w:t>
            </w:r>
          </w:p>
        </w:tc>
      </w:tr>
    </w:tbl>
    <w:p>
      <w:pPr>
        <w:spacing w:after="0"/>
      </w:pPr>
      <w:r>
        <w:rPr>
          <w:i/>
          <w:sz w:val="19"/>
        </w:rPr>
        <w:t>When: The creative concept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"Creative concept not found."</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Only works from status = approved. This records intent only — nothing fires automatically at that time; publishing is still a manual action (step 8.5).</w:t>
      </w:r>
    </w:p>
    <w:p>
      <w:pPr>
        <w:spacing w:after="40"/>
      </w:pPr>
    </w:p>
    <w:p>
      <w:pPr>
        <w:pStyle w:val="Heading2"/>
      </w:pPr>
      <w:r>
        <w:t>Step 8.5. Publish</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/api/v1/products/{product_id}/creatives/concepts/{concept_id}/publish</w:t>
            </w:r>
          </w:p>
        </w:tc>
      </w:tr>
    </w:tbl>
    <w:p/>
    <w:p>
      <w:pPr>
        <w:spacing w:after="120"/>
      </w:pPr>
      <w:r>
        <w:rPr>
          <w:b/>
        </w:rPr>
        <w:t xml:space="preserve">Auth: </w:t>
      </w:r>
      <w:r>
        <w:t>Bearer token required</w:t>
      </w:r>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(no request body)</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"{{concept_id}}",</w:t>
            </w:r>
            <w:r>
              <w:br/>
            </w:r>
            <w:r>
              <w:rPr>
                <w:rFonts w:ascii="Consolas" w:hAnsi="Consolas"/>
                <w:sz w:val="19"/>
              </w:rPr>
              <w:t xml:space="preserve">  "job_id": "{{job_id}}",</w:t>
            </w:r>
            <w:r>
              <w:br/>
            </w:r>
            <w:r>
              <w:rPr>
                <w:rFonts w:ascii="Consolas" w:hAnsi="Consolas"/>
                <w:sz w:val="19"/>
              </w:rPr>
              <w:t xml:space="preserve">  "concept_index": 0,</w:t>
            </w:r>
            <w:r>
              <w:br/>
            </w:r>
            <w:r>
              <w:rPr>
                <w:rFonts w:ascii="Consolas" w:hAnsi="Consolas"/>
                <w:sz w:val="19"/>
              </w:rPr>
              <w:t xml:space="preserve">  "angle": "scenario",</w:t>
            </w:r>
            <w:r>
              <w:br/>
            </w:r>
            <w:r>
              <w:rPr>
                <w:rFonts w:ascii="Consolas" w:hAnsi="Consolas"/>
                <w:sz w:val="19"/>
              </w:rPr>
              <w:t xml:space="preserve">  "hook": "Your flight is cancelled in Frankfurt.",</w:t>
            </w:r>
            <w:r>
              <w:br/>
            </w:r>
            <w:r>
              <w:rPr>
                <w:rFonts w:ascii="Consolas" w:hAnsi="Consolas"/>
                <w:sz w:val="19"/>
              </w:rPr>
              <w:t xml:space="preserve">  "caption": "What now?\n\nInsurance is the subject matter of solicitation.",</w:t>
            </w:r>
            <w:r>
              <w:br/>
            </w:r>
            <w:r>
              <w:rPr>
                <w:rFonts w:ascii="Consolas" w:hAnsi="Consolas"/>
                <w:sz w:val="19"/>
              </w:rPr>
              <w:t xml:space="preserve">  "hashtags": ["#TravelInsurance", "#PolicyPlanner"],</w:t>
            </w:r>
            <w:r>
              <w:br/>
            </w:r>
            <w:r>
              <w:rPr>
                <w:rFonts w:ascii="Consolas" w:hAnsi="Consolas"/>
                <w:sz w:val="19"/>
              </w:rPr>
              <w:t xml:space="preserve">  "cta": "Get a quote in 60 seconds — link in bio",</w:t>
            </w:r>
            <w:r>
              <w:br/>
            </w:r>
            <w:r>
              <w:rPr>
                <w:rFonts w:ascii="Consolas" w:hAnsi="Consolas"/>
                <w:sz w:val="19"/>
              </w:rPr>
              <w:t xml:space="preserve">  "on_image_headline": "Then what?",</w:t>
            </w:r>
            <w:r>
              <w:br/>
            </w:r>
            <w:r>
              <w:rPr>
                <w:rFonts w:ascii="Consolas" w:hAnsi="Consolas"/>
                <w:sz w:val="19"/>
              </w:rPr>
              <w:t xml:space="preserve">  "on_image_subhead": "Cover that travels with you",</w:t>
            </w:r>
            <w:r>
              <w:br/>
            </w:r>
            <w:r>
              <w:rPr>
                <w:rFonts w:ascii="Consolas" w:hAnsi="Consolas"/>
                <w:sz w:val="19"/>
              </w:rPr>
              <w:t xml:space="preserve">  "on_image_kicker": "",</w:t>
            </w:r>
            <w:r>
              <w:br/>
            </w:r>
            <w:r>
              <w:rPr>
                <w:rFonts w:ascii="Consolas" w:hAnsi="Consolas"/>
                <w:sz w:val="19"/>
              </w:rPr>
              <w:t xml:space="preserve">  "image_prompt": "A traveller at an airport help desk, editorial style",</w:t>
            </w:r>
            <w:r>
              <w:br/>
            </w:r>
            <w:r>
              <w:rPr>
                <w:rFonts w:ascii="Consolas" w:hAnsi="Consolas"/>
                <w:sz w:val="19"/>
              </w:rPr>
              <w:t xml:space="preserve">  "negative_prompt": "",</w:t>
            </w:r>
            <w:r>
              <w:br/>
            </w:r>
            <w:r>
              <w:rPr>
                <w:rFonts w:ascii="Consolas" w:hAnsi="Consolas"/>
                <w:sz w:val="19"/>
              </w:rPr>
              <w:t xml:space="preserve">  "reel_script": null,</w:t>
            </w:r>
            <w:r>
              <w:br/>
            </w:r>
            <w:r>
              <w:rPr>
                <w:rFonts w:ascii="Consolas" w:hAnsi="Consolas"/>
                <w:sz w:val="19"/>
              </w:rPr>
              <w:t xml:space="preserve">  "carousel_slides": null,</w:t>
            </w:r>
            <w:r>
              <w:br/>
            </w:r>
            <w:r>
              <w:rPr>
                <w:rFonts w:ascii="Consolas" w:hAnsi="Consolas"/>
                <w:sz w:val="19"/>
              </w:rPr>
              <w:t xml:space="preserve">  "disclaimer_line": "Insurance is the subject matter of solicitation.",</w:t>
            </w:r>
            <w:r>
              <w:br/>
            </w:r>
            <w:r>
              <w:rPr>
                <w:rFonts w:ascii="Consolas" w:hAnsi="Consolas"/>
                <w:sz w:val="19"/>
              </w:rPr>
              <w:t xml:space="preserve">  "compliance_notes": [],</w:t>
            </w:r>
            <w:r>
              <w:br/>
            </w:r>
            <w:r>
              <w:rPr>
                <w:rFonts w:ascii="Consolas" w:hAnsi="Consolas"/>
                <w:sz w:val="19"/>
              </w:rPr>
              <w:t xml:space="preserve">  "compliance_rejected": false,</w:t>
            </w:r>
            <w:r>
              <w:br/>
            </w:r>
            <w:r>
              <w:rPr>
                <w:rFonts w:ascii="Consolas" w:hAnsi="Consolas"/>
                <w:sz w:val="19"/>
              </w:rPr>
              <w:t xml:space="preserve">  "compliance_rejection_reason": "",</w:t>
            </w:r>
            <w:r>
              <w:br/>
            </w:r>
            <w:r>
              <w:rPr>
                <w:rFonts w:ascii="Consolas" w:hAnsi="Consolas"/>
                <w:sz w:val="19"/>
              </w:rPr>
              <w:t xml:space="preserve">  "status": "published",</w:t>
            </w:r>
            <w:r>
              <w:br/>
            </w:r>
            <w:r>
              <w:rPr>
                <w:rFonts w:ascii="Consolas" w:hAnsi="Consolas"/>
                <w:sz w:val="19"/>
              </w:rPr>
              <w:t xml:space="preserve">  "reviewed_by": null,</w:t>
            </w:r>
            <w:r>
              <w:br/>
            </w:r>
            <w:r>
              <w:rPr>
                <w:rFonts w:ascii="Consolas" w:hAnsi="Consolas"/>
                <w:sz w:val="19"/>
              </w:rPr>
              <w:t xml:space="preserve">  "reviewed_at": null,</w:t>
            </w:r>
            <w:r>
              <w:br/>
            </w:r>
            <w:r>
              <w:rPr>
                <w:rFonts w:ascii="Consolas" w:hAnsi="Consolas"/>
                <w:sz w:val="19"/>
              </w:rPr>
              <w:t xml:space="preserve">  "scheduled_at": null,</w:t>
            </w:r>
            <w:r>
              <w:br/>
            </w:r>
            <w:r>
              <w:rPr>
                <w:rFonts w:ascii="Consolas" w:hAnsi="Consolas"/>
                <w:sz w:val="19"/>
              </w:rPr>
              <w:t xml:space="preserve">  "published_at": "2026-08-29T11:05:00Z",</w:t>
            </w:r>
            <w:r>
              <w:br/>
            </w:r>
            <w:r>
              <w:rPr>
                <w:rFonts w:ascii="Consolas" w:hAnsi="Consolas"/>
                <w:sz w:val="19"/>
              </w:rPr>
              <w:t xml:space="preserve">  "created_at": "2026-08-29T10:50:05Z",</w:t>
            </w:r>
            <w:r>
              <w:br/>
            </w:r>
            <w:r>
              <w:rPr>
                <w:rFonts w:ascii="Consolas" w:hAnsi="Consolas"/>
                <w:sz w:val="19"/>
              </w:rPr>
              <w:t xml:space="preserve">  "updated_at": "2026-08-29T10:50:05Z",</w:t>
            </w:r>
            <w:r>
              <w:br/>
            </w:r>
            <w:r>
              <w:rPr>
                <w:rFonts w:ascii="Consolas" w:hAnsi="Consolas"/>
                <w:sz w:val="19"/>
              </w:rPr>
              <w:t xml:space="preserve">  "assets": [</w:t>
            </w:r>
            <w:r>
              <w:br/>
            </w:r>
            <w:r>
              <w:rPr>
                <w:rFonts w:ascii="Consolas" w:hAnsi="Consolas"/>
                <w:sz w:val="19"/>
              </w:rPr>
              <w:t xml:space="preserve">    {</w:t>
            </w:r>
            <w:r>
              <w:br/>
            </w:r>
            <w:r>
              <w:rPr>
                <w:rFonts w:ascii="Consolas" w:hAnsi="Consolas"/>
                <w:sz w:val="19"/>
              </w:rPr>
              <w:t xml:space="preserve">      "id": "{{asset_id}}",</w:t>
            </w:r>
            <w:r>
              <w:br/>
            </w:r>
            <w:r>
              <w:rPr>
                <w:rFonts w:ascii="Consolas" w:hAnsi="Consolas"/>
                <w:sz w:val="19"/>
              </w:rPr>
              <w:t xml:space="preserve">      "concept_id": "{{concept_id}}",</w:t>
            </w:r>
            <w:r>
              <w:br/>
            </w:r>
            <w:r>
              <w:rPr>
                <w:rFonts w:ascii="Consolas" w:hAnsi="Consolas"/>
                <w:sz w:val="19"/>
              </w:rPr>
              <w:t xml:space="preserve">      "kind": "image",</w:t>
            </w:r>
            <w:r>
              <w:br/>
            </w:r>
            <w:r>
              <w:rPr>
                <w:rFonts w:ascii="Consolas" w:hAnsi="Consolas"/>
                <w:sz w:val="19"/>
              </w:rPr>
              <w:t xml:space="preserve">      "label": "main",</w:t>
            </w:r>
            <w:r>
              <w:br/>
            </w:r>
            <w:r>
              <w:rPr>
                <w:rFonts w:ascii="Consolas" w:hAnsi="Consolas"/>
                <w:sz w:val="19"/>
              </w:rPr>
              <w:t xml:space="preserve">      "model_id": "mock-image",</w:t>
            </w:r>
            <w:r>
              <w:br/>
            </w:r>
            <w:r>
              <w:rPr>
                <w:rFonts w:ascii="Consolas" w:hAnsi="Consolas"/>
                <w:sz w:val="19"/>
              </w:rPr>
              <w:t xml:space="preserve">      "mime_type": "image/png",</w:t>
            </w:r>
            <w:r>
              <w:br/>
            </w:r>
            <w:r>
              <w:rPr>
                <w:rFonts w:ascii="Consolas" w:hAnsi="Consolas"/>
                <w:sz w:val="19"/>
              </w:rPr>
              <w:t xml:space="preserve">      "estimated_cost_inr": 0.00,</w:t>
            </w:r>
            <w:r>
              <w:br/>
            </w:r>
            <w:r>
              <w:rPr>
                <w:rFonts w:ascii="Consolas" w:hAnsi="Consolas"/>
                <w:sz w:val="19"/>
              </w:rPr>
              <w:t xml:space="preserve">      "actual_cost_inr": 0.00,</w:t>
            </w:r>
            <w:r>
              <w:br/>
            </w:r>
            <w:r>
              <w:rPr>
                <w:rFonts w:ascii="Consolas" w:hAnsi="Consolas"/>
                <w:sz w:val="19"/>
              </w:rPr>
              <w:t xml:space="preserve">      "generated_at": "2026-08-29T10:50:06Z"</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the concept is still draft/in_review/rejected</w:t>
      </w:r>
    </w:p>
    <w:p>
      <w:pPr>
        <w:spacing w:after="40"/>
      </w:pPr>
      <w:r>
        <w:rPr>
          <w:rFonts w:ascii="Consolas" w:hAnsi="Consolas"/>
          <w:b/>
          <w:color w:val="8E242A"/>
          <w:sz w:val="20"/>
        </w:rPr>
        <w:t>HTTP 400</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"bad_request",</w:t>
            </w:r>
            <w:r>
              <w:br/>
            </w:r>
            <w:r>
              <w:rPr>
                <w:rFonts w:ascii="Consolas" w:hAnsi="Consolas"/>
                <w:sz w:val="19"/>
              </w:rPr>
              <w:t xml:space="preserve">    "message": "Only an approved or scheduled concept can be published."</w:t>
            </w:r>
            <w:r>
              <w:br/>
            </w:r>
            <w:r>
              <w:rPr>
                <w:rFonts w:ascii="Consolas" w:hAnsi="Consolas"/>
                <w:sz w:val="19"/>
              </w:rPr>
              <w:t xml:space="preserve">  }</w:t>
            </w:r>
            <w:r>
              <w:br/>
            </w:r>
            <w:r>
              <w:rPr>
                <w:rFonts w:ascii="Consolas" w:hAnsi="Consolas"/>
                <w:sz w:val="19"/>
              </w:rPr>
              <w:t>}</w:t>
            </w:r>
          </w:p>
        </w:tc>
      </w:tr>
    </w:tbl>
    <w:p>
      <w:pPr>
        <w:spacing w:after="0"/>
      </w:pPr>
      <w:r>
        <w:rPr>
          <w:i/>
          <w:sz w:val="19"/>
        </w:rPr>
        <w:t>When: The creative concept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"Creative concept not found."</w:t>
            </w:r>
            <w:r>
              <w:br/>
            </w:r>
            <w:r>
              <w:rPr>
                <w:rFonts w:ascii="Consolas" w:hAnsi="Consolas"/>
                <w:sz w:val="19"/>
              </w:rPr>
              <w:t xml:space="preserve">  }</w:t>
            </w:r>
            <w:r>
              <w:br/>
            </w:r>
            <w:r>
              <w:rPr>
                <w:rFonts w:ascii="Consolas" w:hAnsi="Consolas"/>
                <w:sz w:val="19"/>
              </w:rPr>
              <w:t>}</w:t>
            </w:r>
          </w:p>
        </w:tc>
      </w:tr>
    </w:tbl>
    <w:p/>
    <w:p>
      <w:r>
        <w:rPr>
          <w:b/>
        </w:rPr>
        <w:t xml:space="preserve">Notes: </w:t>
      </w:r>
      <w:r>
        <w:t>Works from approved or scheduled -&gt; published. Sets published_at. Does not post to any real social platform (accounts are manual-entry, no API integration).</w:t>
      </w:r>
    </w:p>
    <w:p>
      <w:pPr>
        <w:spacing w:after="40"/>
      </w:pPr>
    </w:p>
    <w:p>
      <w:pPr>
        <w:pStyle w:val="Heading2"/>
      </w:pPr>
      <w:r>
        <w:t>Step 8.6. Approve and publish in one step (Company Admin shortcut)</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/api/v1/products/{product_id}/creatives/concepts/{concept_id}/approve-and-publish</w:t>
            </w:r>
          </w:p>
        </w:tc>
      </w:tr>
    </w:tbl>
    <w:p/>
    <w:p>
      <w:pPr>
        <w:spacing w:after="120"/>
      </w:pPr>
      <w:r>
        <w:rPr>
          <w:b/>
        </w:rPr>
        <w:t xml:space="preserve">Auth: </w:t>
      </w:r>
      <w:r>
        <w:t>Bearer token required</w:t>
      </w:r>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(no request body)</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"{{concept_id}}",</w:t>
            </w:r>
            <w:r>
              <w:br/>
            </w:r>
            <w:r>
              <w:rPr>
                <w:rFonts w:ascii="Consolas" w:hAnsi="Consolas"/>
                <w:sz w:val="19"/>
              </w:rPr>
              <w:t xml:space="preserve">  "job_id": "{{job_id}}",</w:t>
            </w:r>
            <w:r>
              <w:br/>
            </w:r>
            <w:r>
              <w:rPr>
                <w:rFonts w:ascii="Consolas" w:hAnsi="Consolas"/>
                <w:sz w:val="19"/>
              </w:rPr>
              <w:t xml:space="preserve">  "concept_index": 0,</w:t>
            </w:r>
            <w:r>
              <w:br/>
            </w:r>
            <w:r>
              <w:rPr>
                <w:rFonts w:ascii="Consolas" w:hAnsi="Consolas"/>
                <w:sz w:val="19"/>
              </w:rPr>
              <w:t xml:space="preserve">  "angle": "scenario",</w:t>
            </w:r>
            <w:r>
              <w:br/>
            </w:r>
            <w:r>
              <w:rPr>
                <w:rFonts w:ascii="Consolas" w:hAnsi="Consolas"/>
                <w:sz w:val="19"/>
              </w:rPr>
              <w:t xml:space="preserve">  "hook": "Your flight is cancelled in Frankfurt.",</w:t>
            </w:r>
            <w:r>
              <w:br/>
            </w:r>
            <w:r>
              <w:rPr>
                <w:rFonts w:ascii="Consolas" w:hAnsi="Consolas"/>
                <w:sz w:val="19"/>
              </w:rPr>
              <w:t xml:space="preserve">  "caption": "What now?\n\nInsurance is the subject matter of solicitation.",</w:t>
            </w:r>
            <w:r>
              <w:br/>
            </w:r>
            <w:r>
              <w:rPr>
                <w:rFonts w:ascii="Consolas" w:hAnsi="Consolas"/>
                <w:sz w:val="19"/>
              </w:rPr>
              <w:t xml:space="preserve">  "hashtags": ["#TravelInsurance", "#PolicyPlanner"],</w:t>
            </w:r>
            <w:r>
              <w:br/>
            </w:r>
            <w:r>
              <w:rPr>
                <w:rFonts w:ascii="Consolas" w:hAnsi="Consolas"/>
                <w:sz w:val="19"/>
              </w:rPr>
              <w:t xml:space="preserve">  "cta": "Get a quote in 60 seconds — link in bio",</w:t>
            </w:r>
            <w:r>
              <w:br/>
            </w:r>
            <w:r>
              <w:rPr>
                <w:rFonts w:ascii="Consolas" w:hAnsi="Consolas"/>
                <w:sz w:val="19"/>
              </w:rPr>
              <w:t xml:space="preserve">  "on_image_headline": "Then what?",</w:t>
            </w:r>
            <w:r>
              <w:br/>
            </w:r>
            <w:r>
              <w:rPr>
                <w:rFonts w:ascii="Consolas" w:hAnsi="Consolas"/>
                <w:sz w:val="19"/>
              </w:rPr>
              <w:t xml:space="preserve">  "on_image_subhead": "Cover that travels with you",</w:t>
            </w:r>
            <w:r>
              <w:br/>
            </w:r>
            <w:r>
              <w:rPr>
                <w:rFonts w:ascii="Consolas" w:hAnsi="Consolas"/>
                <w:sz w:val="19"/>
              </w:rPr>
              <w:t xml:space="preserve">  "on_image_kicker": "",</w:t>
            </w:r>
            <w:r>
              <w:br/>
            </w:r>
            <w:r>
              <w:rPr>
                <w:rFonts w:ascii="Consolas" w:hAnsi="Consolas"/>
                <w:sz w:val="19"/>
              </w:rPr>
              <w:t xml:space="preserve">  "image_prompt": "A traveller at an airport help desk, editorial style",</w:t>
            </w:r>
            <w:r>
              <w:br/>
            </w:r>
            <w:r>
              <w:rPr>
                <w:rFonts w:ascii="Consolas" w:hAnsi="Consolas"/>
                <w:sz w:val="19"/>
              </w:rPr>
              <w:t xml:space="preserve">  "negative_prompt": "",</w:t>
            </w:r>
            <w:r>
              <w:br/>
            </w:r>
            <w:r>
              <w:rPr>
                <w:rFonts w:ascii="Consolas" w:hAnsi="Consolas"/>
                <w:sz w:val="19"/>
              </w:rPr>
              <w:t xml:space="preserve">  "reel_script": null,</w:t>
            </w:r>
            <w:r>
              <w:br/>
            </w:r>
            <w:r>
              <w:rPr>
                <w:rFonts w:ascii="Consolas" w:hAnsi="Consolas"/>
                <w:sz w:val="19"/>
              </w:rPr>
              <w:t xml:space="preserve">  "carousel_slides": null,</w:t>
            </w:r>
            <w:r>
              <w:br/>
            </w:r>
            <w:r>
              <w:rPr>
                <w:rFonts w:ascii="Consolas" w:hAnsi="Consolas"/>
                <w:sz w:val="19"/>
              </w:rPr>
              <w:t xml:space="preserve">  "disclaimer_line": "Insurance is the subject matter of solicitation.",</w:t>
            </w:r>
            <w:r>
              <w:br/>
            </w:r>
            <w:r>
              <w:rPr>
                <w:rFonts w:ascii="Consolas" w:hAnsi="Consolas"/>
                <w:sz w:val="19"/>
              </w:rPr>
              <w:t xml:space="preserve">  "compliance_notes": [],</w:t>
            </w:r>
            <w:r>
              <w:br/>
            </w:r>
            <w:r>
              <w:rPr>
                <w:rFonts w:ascii="Consolas" w:hAnsi="Consolas"/>
                <w:sz w:val="19"/>
              </w:rPr>
              <w:t xml:space="preserve">  "compliance_rejected": false,</w:t>
            </w:r>
            <w:r>
              <w:br/>
            </w:r>
            <w:r>
              <w:rPr>
                <w:rFonts w:ascii="Consolas" w:hAnsi="Consolas"/>
                <w:sz w:val="19"/>
              </w:rPr>
              <w:t xml:space="preserve">  "compliance_rejection_reason": "",</w:t>
            </w:r>
            <w:r>
              <w:br/>
            </w:r>
            <w:r>
              <w:rPr>
                <w:rFonts w:ascii="Consolas" w:hAnsi="Consolas"/>
                <w:sz w:val="19"/>
              </w:rPr>
              <w:t xml:space="preserve">  "status": "published",</w:t>
            </w:r>
            <w:r>
              <w:br/>
            </w:r>
            <w:r>
              <w:rPr>
                <w:rFonts w:ascii="Consolas" w:hAnsi="Consolas"/>
                <w:sz w:val="19"/>
              </w:rPr>
              <w:t xml:space="preserve">  "reviewed_by": null,</w:t>
            </w:r>
            <w:r>
              <w:br/>
            </w:r>
            <w:r>
              <w:rPr>
                <w:rFonts w:ascii="Consolas" w:hAnsi="Consolas"/>
                <w:sz w:val="19"/>
              </w:rPr>
              <w:t xml:space="preserve">  "reviewed_at": null,</w:t>
            </w:r>
            <w:r>
              <w:br/>
            </w:r>
            <w:r>
              <w:rPr>
                <w:rFonts w:ascii="Consolas" w:hAnsi="Consolas"/>
                <w:sz w:val="19"/>
              </w:rPr>
              <w:t xml:space="preserve">  "scheduled_at": null,</w:t>
            </w:r>
            <w:r>
              <w:br/>
            </w:r>
            <w:r>
              <w:rPr>
                <w:rFonts w:ascii="Consolas" w:hAnsi="Consolas"/>
                <w:sz w:val="19"/>
              </w:rPr>
              <w:t xml:space="preserve">  "published_at": "2026-08-29T11:06:00Z",</w:t>
            </w:r>
            <w:r>
              <w:br/>
            </w:r>
            <w:r>
              <w:rPr>
                <w:rFonts w:ascii="Consolas" w:hAnsi="Consolas"/>
                <w:sz w:val="19"/>
              </w:rPr>
              <w:t xml:space="preserve">  "created_at": "2026-08-29T10:50:05Z",</w:t>
            </w:r>
            <w:r>
              <w:br/>
            </w:r>
            <w:r>
              <w:rPr>
                <w:rFonts w:ascii="Consolas" w:hAnsi="Consolas"/>
                <w:sz w:val="19"/>
              </w:rPr>
              <w:t xml:space="preserve">  "updated_at": "2026-08-29T10:50:05Z",</w:t>
            </w:r>
            <w:r>
              <w:br/>
            </w:r>
            <w:r>
              <w:rPr>
                <w:rFonts w:ascii="Consolas" w:hAnsi="Consolas"/>
                <w:sz w:val="19"/>
              </w:rPr>
              <w:t xml:space="preserve">  "assets": [</w:t>
            </w:r>
            <w:r>
              <w:br/>
            </w:r>
            <w:r>
              <w:rPr>
                <w:rFonts w:ascii="Consolas" w:hAnsi="Consolas"/>
                <w:sz w:val="19"/>
              </w:rPr>
              <w:t xml:space="preserve">    {</w:t>
            </w:r>
            <w:r>
              <w:br/>
            </w:r>
            <w:r>
              <w:rPr>
                <w:rFonts w:ascii="Consolas" w:hAnsi="Consolas"/>
                <w:sz w:val="19"/>
              </w:rPr>
              <w:t xml:space="preserve">      "id": "{{asset_id}}",</w:t>
            </w:r>
            <w:r>
              <w:br/>
            </w:r>
            <w:r>
              <w:rPr>
                <w:rFonts w:ascii="Consolas" w:hAnsi="Consolas"/>
                <w:sz w:val="19"/>
              </w:rPr>
              <w:t xml:space="preserve">      "concept_id": "{{concept_id}}",</w:t>
            </w:r>
            <w:r>
              <w:br/>
            </w:r>
            <w:r>
              <w:rPr>
                <w:rFonts w:ascii="Consolas" w:hAnsi="Consolas"/>
                <w:sz w:val="19"/>
              </w:rPr>
              <w:t xml:space="preserve">      "kind": "image",</w:t>
            </w:r>
            <w:r>
              <w:br/>
            </w:r>
            <w:r>
              <w:rPr>
                <w:rFonts w:ascii="Consolas" w:hAnsi="Consolas"/>
                <w:sz w:val="19"/>
              </w:rPr>
              <w:t xml:space="preserve">      "label": "main",</w:t>
            </w:r>
            <w:r>
              <w:br/>
            </w:r>
            <w:r>
              <w:rPr>
                <w:rFonts w:ascii="Consolas" w:hAnsi="Consolas"/>
                <w:sz w:val="19"/>
              </w:rPr>
              <w:t xml:space="preserve">      "model_id": "mock-image",</w:t>
            </w:r>
            <w:r>
              <w:br/>
            </w:r>
            <w:r>
              <w:rPr>
                <w:rFonts w:ascii="Consolas" w:hAnsi="Consolas"/>
                <w:sz w:val="19"/>
              </w:rPr>
              <w:t xml:space="preserve">      "mime_type": "image/png",</w:t>
            </w:r>
            <w:r>
              <w:br/>
            </w:r>
            <w:r>
              <w:rPr>
                <w:rFonts w:ascii="Consolas" w:hAnsi="Consolas"/>
                <w:sz w:val="19"/>
              </w:rPr>
              <w:t xml:space="preserve">      "estimated_cost_inr": 0.00,</w:t>
            </w:r>
            <w:r>
              <w:br/>
            </w:r>
            <w:r>
              <w:rPr>
                <w:rFonts w:ascii="Consolas" w:hAnsi="Consolas"/>
                <w:sz w:val="19"/>
              </w:rPr>
              <w:t xml:space="preserve">      "actual_cost_inr": 0.00,</w:t>
            </w:r>
            <w:r>
              <w:br/>
            </w:r>
            <w:r>
              <w:rPr>
                <w:rFonts w:ascii="Consolas" w:hAnsi="Consolas"/>
                <w:sz w:val="19"/>
              </w:rPr>
              <w:t xml:space="preserve">      "generated_at": "2026-08-29T10:50:06Z"</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The creative concept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"Creative concept not found."</w:t>
            </w:r>
            <w:r>
              <w:br/>
            </w:r>
            <w:r>
              <w:rPr>
                <w:rFonts w:ascii="Consolas" w:hAnsi="Consolas"/>
                <w:sz w:val="19"/>
              </w:rPr>
              <w:t xml:space="preserve">  }</w:t>
            </w:r>
            <w:r>
              <w:br/>
            </w:r>
            <w:r>
              <w:rPr>
                <w:rFonts w:ascii="Consolas" w:hAnsi="Consolas"/>
                <w:sz w:val="19"/>
              </w:rPr>
              <w:t>}</w:t>
            </w:r>
          </w:p>
        </w:tc>
      </w:tr>
    </w:tbl>
    <w:p>
      <w:pPr>
        <w:spacing w:after="0"/>
      </w:pPr>
      <w:r>
        <w:rPr>
          <w:i/>
          <w:sz w:val="19"/>
        </w:rPr>
        <w:t>When: the product's approval_policy requires a role the caller doesn't have</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"Only a Product Manager can approve content for this product."</w:t>
            </w:r>
            <w:r>
              <w:br/>
            </w:r>
            <w:r>
              <w:rPr>
                <w:rFonts w:ascii="Consolas" w:hAnsi="Consolas"/>
                <w:sz w:val="19"/>
              </w:rPr>
              <w:t xml:space="preserve">  }</w:t>
            </w:r>
            <w:r>
              <w:br/>
            </w:r>
            <w:r>
              <w:rPr>
                <w:rFonts w:ascii="Consolas" w:hAnsi="Consolas"/>
                <w:sz w:val="19"/>
              </w:rPr>
              <w:t>}</w:t>
            </w:r>
          </w:p>
        </w:tc>
      </w:tr>
    </w:tbl>
    <w:p/>
    <w:p>
      <w:r>
        <w:rPr>
          <w:b/>
        </w:rPr>
        <w:t xml:space="preserve">Notes: </w:t>
      </w:r>
      <w:r>
        <w:t>draft/in_review -&gt; published directly. Still subject to approval_policy unless the caller is the Company Admin.</w:t>
      </w:r>
    </w:p>
    <w:p>
      <w:pPr>
        <w:spacing w:after="40"/>
      </w:pPr>
    </w:p>
    <w:p>
      <w:pPr>
        <w:pStyle w:val="Heading2"/>
      </w:pPr>
      <w:r>
        <w:t>Step 8.7. Comments</w:t>
      </w:r>
    </w:p>
    <w:tbl>
      <w:tblPr>
        <w:tblW w:type="auto" w:w="0"/>
        <w:tblLayout w:type="fixed"/>
        <w:tblLook w:firstColumn="1" w:firstRow="1" w:lastColumn="0" w:lastRow="0" w:noHBand="0" w:noVBand="1" w:val="04A0"/>
      </w:tblPr>
      <w:tblGrid>
        <w:gridCol w:w="1296"/>
        <w:gridCol w:w="8064"/>
      </w:tblGrid>
      <w:tr>
        <w:tc>
          <w:tcPr>
            <w:tcW w:type="dxa" w:w="4320"/>
            <w:shd w:val="clear" w:color="auto" w:fill="424242"/>
          </w:tcPr>
          <w:p>
            <w:pPr>
              <w:jc w:val="center"/>
            </w:pPr>
            <w:r>
              <w:rPr>
                <w:rFonts w:ascii="Consolas" w:hAnsi="Consolas"/>
                <w:b/>
                <w:color w:val="FFFFFF"/>
                <w:sz w:val="20"/>
              </w:rPr>
              <w:t>GET / POST</w:t>
            </w:r>
          </w:p>
        </w:tc>
        <w:tc>
          <w:tcPr>
            <w:tcW w:type="dxa" w:w="4320"/>
          </w:tcPr>
          <w:p>
            <w:r>
              <w:rPr>
                <w:rFonts w:ascii="Consolas" w:hAnsi="Consolas"/>
                <w:sz w:val="20"/>
              </w:rPr>
              <w:t>/api/v1/products/{product_id}/creatives/concepts/{concept_id}/comments</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body</w:t>
            </w:r>
          </w:p>
        </w:tc>
        <w:tc>
          <w:tcPr>
            <w:tcW w:type="dxa" w:w="2160"/>
          </w:tcPr>
          <w:p>
            <w:r>
              <w:t>string</w:t>
            </w:r>
          </w:p>
        </w:tc>
        <w:tc>
          <w:tcPr>
            <w:tcW w:type="dxa" w:w="2160"/>
          </w:tcPr>
          <w:p>
            <w:r>
              <w:t>Yes (POST only)</w:t>
            </w:r>
          </w:p>
        </w:tc>
        <w:tc>
          <w:tcPr>
            <w:tcW w:type="dxa" w:w="2160"/>
          </w:tcPr>
          <w:p>
            <w:r>
              <w:t>1-2000 characters</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"body": "Can we brighten the hero image a little?"</w:t>
            </w:r>
            <w:r>
              <w:br/>
            </w:r>
            <w:r>
              <w:rPr>
                <w:rFonts w:ascii="Consolas" w:hAnsi="Consolas"/>
                <w:sz w:val="19"/>
              </w:rPr>
              <w:t>}</w:t>
            </w:r>
          </w:p>
        </w:tc>
      </w:tr>
    </w:tbl>
    <w:p/>
    <w:p>
      <w:r>
        <w:rPr>
          <w:b/>
        </w:rPr>
        <w:t>Successful response:</w:t>
      </w:r>
    </w:p>
    <w:p>
      <w:pPr>
        <w:spacing w:after="40"/>
      </w:pPr>
      <w:r>
        <w:rPr>
          <w:rFonts w:ascii="Consolas" w:hAnsi="Consolas"/>
          <w:b/>
          <w:color w:val="1B5E20"/>
          <w:sz w:val="20"/>
        </w:rPr>
        <w:t>HTTP 201</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"0198a1c2-6666-7abc-9def-1234567890ab",</w:t>
            </w:r>
            <w:r>
              <w:br/>
            </w:r>
            <w:r>
              <w:rPr>
                <w:rFonts w:ascii="Consolas" w:hAnsi="Consolas"/>
                <w:sz w:val="19"/>
              </w:rPr>
              <w:t xml:space="preserve">  "concept_id": "{{concept_id}}",</w:t>
            </w:r>
            <w:r>
              <w:br/>
            </w:r>
            <w:r>
              <w:rPr>
                <w:rFonts w:ascii="Consolas" w:hAnsi="Consolas"/>
                <w:sz w:val="19"/>
              </w:rPr>
              <w:t xml:space="preserve">  "author_id": "0198a1c2-1111-7abc-9def-1234567890ab",</w:t>
            </w:r>
            <w:r>
              <w:br/>
            </w:r>
            <w:r>
              <w:rPr>
                <w:rFonts w:ascii="Consolas" w:hAnsi="Consolas"/>
                <w:sz w:val="19"/>
              </w:rPr>
              <w:t xml:space="preserve">  "body": "Can we brighten the hero image a little?",</w:t>
            </w:r>
            <w:r>
              <w:br/>
            </w:r>
            <w:r>
              <w:rPr>
                <w:rFonts w:ascii="Consolas" w:hAnsi="Consolas"/>
                <w:sz w:val="19"/>
              </w:rPr>
              <w:t xml:space="preserve">  "created_at": "2026-08-29T11:07:00Z"</w:t>
            </w:r>
            <w:r>
              <w:br/>
            </w:r>
            <w:r>
              <w:rPr>
                <w:rFonts w:ascii="Consolas" w:hAnsi="Consolas"/>
                <w:sz w:val="19"/>
              </w:rPr>
              <w:t>}</w:t>
            </w:r>
          </w:p>
        </w:tc>
      </w:tr>
    </w:tbl>
    <w:p/>
    <w:p>
      <w:r>
        <w:rPr>
          <w:b/>
        </w:rPr>
        <w:t>Possible error responses:</w:t>
      </w:r>
    </w:p>
    <w:p>
      <w:pPr>
        <w:spacing w:after="0"/>
      </w:pPr>
      <w:r>
        <w:rPr>
          <w:i/>
          <w:sz w:val="19"/>
        </w:rPr>
        <w:t>When: The creative concept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"Creative concept not found."</w:t>
            </w:r>
            <w:r>
              <w:br/>
            </w:r>
            <w:r>
              <w:rPr>
                <w:rFonts w:ascii="Consolas" w:hAnsi="Consolas"/>
                <w:sz w:val="19"/>
              </w:rPr>
              <w:t xml:space="preserve">  }</w:t>
            </w:r>
            <w:r>
              <w:br/>
            </w:r>
            <w:r>
              <w:rPr>
                <w:rFonts w:ascii="Consolas" w:hAnsi="Consolas"/>
                <w:sz w:val="19"/>
              </w:rPr>
              <w:t>}</w:t>
            </w:r>
          </w:p>
        </w:tc>
      </w:tr>
    </w:tbl>
    <w:p>
      <w:pPr>
        <w:spacing w:after="0"/>
      </w:pPr>
      <w:r>
        <w:rPr>
          <w:i/>
          <w:sz w:val="19"/>
        </w:rPr>
        <w:t>When: The request body is missing a required field, or a field fails its own validation (wrong type, too short, not a valid enum value, etc.)</w:t>
      </w:r>
    </w:p>
    <w:p>
      <w:pPr>
        <w:spacing w:after="40"/>
      </w:pPr>
      <w:r>
        <w:rPr>
          <w:rFonts w:ascii="Consolas" w:hAnsi="Consolas"/>
          <w:b/>
          <w:color w:val="8E242A"/>
          <w:sz w:val="20"/>
        </w:rPr>
        <w:t>HTTP 422</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"validation_error",</w:t>
            </w:r>
            <w:r>
              <w:br/>
            </w:r>
            <w:r>
              <w:rPr>
                <w:rFonts w:ascii="Consolas" w:hAnsi="Consolas"/>
                <w:sz w:val="19"/>
              </w:rPr>
              <w:t xml:space="preserve">    "message": "Invalid request.",</w:t>
            </w:r>
            <w:r>
              <w:br/>
            </w:r>
            <w:r>
              <w:rPr>
                <w:rFonts w:ascii="Consolas" w:hAnsi="Consolas"/>
                <w:sz w:val="19"/>
              </w:rPr>
              <w:t xml:space="preserve">    "details": [</w:t>
            </w:r>
            <w:r>
              <w:br/>
            </w:r>
            <w:r>
              <w:rPr>
                <w:rFonts w:ascii="Consolas" w:hAnsi="Consolas"/>
                <w:sz w:val="19"/>
              </w:rPr>
              <w:t xml:space="preserve">      {</w:t>
            </w:r>
            <w:r>
              <w:br/>
            </w:r>
            <w:r>
              <w:rPr>
                <w:rFonts w:ascii="Consolas" w:hAnsi="Consolas"/>
                <w:sz w:val="19"/>
              </w:rPr>
              <w:t xml:space="preserve">        "loc": ["body", "email"],</w:t>
            </w:r>
            <w:r>
              <w:br/>
            </w:r>
            <w:r>
              <w:rPr>
                <w:rFonts w:ascii="Consolas" w:hAnsi="Consolas"/>
                <w:sz w:val="19"/>
              </w:rPr>
              <w:t xml:space="preserve">        "msg": "value is not a valid email address",</w:t>
            </w:r>
            <w:r>
              <w:br/>
            </w:r>
            <w:r>
              <w:rPr>
                <w:rFonts w:ascii="Consolas" w:hAnsi="Consolas"/>
                <w:sz w:val="19"/>
              </w:rPr>
              <w:t xml:space="preserve">        "type": "value_error"</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tc>
      </w:tr>
    </w:tbl>
    <w:p/>
    <w:p>
      <w:r>
        <w:rPr>
          <w:b/>
        </w:rPr>
        <w:t xml:space="preserve">Notes: </w:t>
      </w:r>
      <w:r>
        <w:t>GET lists the thread (oldest first, 200 with an array of the same shape) and needs no body; POST adds to it. Anyone with product access can comment.</w:t>
      </w:r>
    </w:p>
    <w:p>
      <w:pPr>
        <w:spacing w:after="40"/>
      </w:pPr>
    </w:p>
    <w:p>
      <w:pPr>
        <w:spacing w:before="0" w:after="200"/>
        <w:pBdr>
          <w:bottom w:val="single" w:sz="6" w:space="1" w:color="CCCCCC"/>
        </w:pBdr>
      </w:pPr>
    </w:p>
    <w:p>
      <w:pPr>
        <w:pStyle w:val="Heading1"/>
      </w:pPr>
      <w:r>
        <w:t>Part 9 — Dashboard</w:t>
      </w:r>
    </w:p>
    <w:p>
      <w:r>
        <w:rPr>
          <w:i/>
        </w:rPr>
        <w:t>Already covered in step 3.9 (</w:t>
      </w:r>
      <w:r>
        <w:rPr>
          <w:rFonts w:ascii="Consolas" w:hAnsi="Consolas"/>
          <w:i/>
        </w:rPr>
        <w:t>GET /api/v1/products/{product_id}/dashboard</w:t>
      </w:r>
      <w:r>
        <w:rPr>
          <w:i/>
        </w:rPr>
        <w:t>) — call it any time after generating and reviewing content to see the drafts / pending_approvals / scheduled / published / failed_jobs counts move.</w:t>
      </w:r>
    </w:p>
    <w:p>
      <w:pPr>
        <w:spacing w:before="0" w:after="200"/>
        <w:pBdr>
          <w:bottom w:val="single" w:sz="6" w:space="1" w:color="CCCCCC"/>
        </w:pBdr>
      </w:pPr>
    </w:p>
    <w:p>
      <w:pPr>
        <w:pStyle w:val="Heading1"/>
      </w:pPr>
      <w:r>
        <w:t>Part 10 — Admin and Audit (Super Admin only)</w:t>
      </w:r>
    </w:p>
    <w:p>
      <w:r>
        <w:t>These endpoints require a Super Admin account, not a regular Company Admin. There is no API endpoint that creates a Super Admin — it's provisioned directly against the database by running, on the server:</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uv run python scripts/seed_super_admin.py --email admin@example.com</w:t>
            </w:r>
          </w:p>
        </w:tc>
      </w:tr>
    </w:tbl>
    <w:p>
      <w:r>
        <w:t>Then log in (step 1.3) with that Super Admin's credentials to get a token for this section — a Super Admin has no company of its own, so log in again with a normal account afterwards to keep using Parts 1-9.</w:t>
      </w:r>
    </w:p>
    <w:p>
      <w:pPr>
        <w:pStyle w:val="Heading2"/>
      </w:pPr>
      <w:r>
        <w:t>Step 10.1. Approve / reject a pending company</w:t>
      </w:r>
    </w:p>
    <w:tbl>
      <w:tblPr>
        <w:tblW w:type="auto" w:w="0"/>
        <w:tblLayout w:type="fixed"/>
        <w:tblLook w:firstColumn="1" w:firstRow="1" w:lastColumn="0" w:lastRow="0" w:noHBand="0" w:noVBand="1" w:val="04A0"/>
      </w:tblPr>
      <w:tblGrid>
        <w:gridCol w:w="1296"/>
        <w:gridCol w:w="8064"/>
      </w:tblGrid>
      <w:tr>
        <w:tc>
          <w:tcPr>
            <w:tcW w:type="dxa" w:w="4320"/>
            <w:shd w:val="clear" w:color="auto" w:fill="1565C0"/>
          </w:tcPr>
          <w:p>
            <w:pPr>
              <w:jc w:val="center"/>
            </w:pPr>
            <w:r>
              <w:rPr>
                <w:rFonts w:ascii="Consolas" w:hAnsi="Consolas"/>
                <w:b/>
                <w:color w:val="FFFFFF"/>
                <w:sz w:val="20"/>
              </w:rPr>
              <w:t>POST</w:t>
            </w:r>
          </w:p>
        </w:tc>
        <w:tc>
          <w:tcPr>
            <w:tcW w:type="dxa" w:w="4320"/>
          </w:tcPr>
          <w:p>
            <w:r>
              <w:rPr>
                <w:rFonts w:ascii="Consolas" w:hAnsi="Consolas"/>
                <w:sz w:val="20"/>
              </w:rPr>
              <w:t>/api/v1/admin/companies/{company_id}/approve  or  /reject</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reason</w:t>
            </w:r>
          </w:p>
        </w:tc>
        <w:tc>
          <w:tcPr>
            <w:tcW w:type="dxa" w:w="2160"/>
          </w:tcPr>
          <w:p>
            <w:r>
              <w:t>string</w:t>
            </w:r>
          </w:p>
        </w:tc>
        <w:tc>
          <w:tcPr>
            <w:tcW w:type="dxa" w:w="2160"/>
          </w:tcPr>
          <w:p>
            <w:r>
              <w:t>Reject only</w:t>
            </w:r>
          </w:p>
        </w:tc>
        <w:tc>
          <w:tcPr>
            <w:tcW w:type="dxa" w:w="2160"/>
          </w:tcPr>
          <w:p>
            <w:r>
              <w:t>1-1000 characters</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"reason": "Duplicate registration."</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"{{company_id}}",</w:t>
            </w:r>
            <w:r>
              <w:br/>
            </w:r>
            <w:r>
              <w:rPr>
                <w:rFonts w:ascii="Consolas" w:hAnsi="Consolas"/>
                <w:sz w:val="19"/>
              </w:rPr>
              <w:t xml:space="preserve">  "name": "MPS Group",</w:t>
            </w:r>
            <w:r>
              <w:br/>
            </w:r>
            <w:r>
              <w:rPr>
                <w:rFonts w:ascii="Consolas" w:hAnsi="Consolas"/>
                <w:sz w:val="19"/>
              </w:rPr>
              <w:t xml:space="preserve">  "slug": "mps-group",</w:t>
            </w:r>
            <w:r>
              <w:br/>
            </w:r>
            <w:r>
              <w:rPr>
                <w:rFonts w:ascii="Consolas" w:hAnsi="Consolas"/>
                <w:sz w:val="19"/>
              </w:rPr>
              <w:t xml:space="preserve">  "status": "active",</w:t>
            </w:r>
            <w:r>
              <w:br/>
            </w:r>
            <w:r>
              <w:rPr>
                <w:rFonts w:ascii="Consolas" w:hAnsi="Consolas"/>
                <w:sz w:val="19"/>
              </w:rPr>
              <w:t xml:space="preserve">  "created_at": "2026-08-29T10:00:00Z",</w:t>
            </w:r>
            <w:r>
              <w:br/>
            </w:r>
            <w:r>
              <w:rPr>
                <w:rFonts w:ascii="Consolas" w:hAnsi="Consolas"/>
                <w:sz w:val="19"/>
              </w:rPr>
              <w:t xml:space="preserve">  "approved_at": "2026-08-29T11:10:00Z",</w:t>
            </w:r>
            <w:r>
              <w:br/>
            </w:r>
            <w:r>
              <w:rPr>
                <w:rFonts w:ascii="Consolas" w:hAnsi="Consolas"/>
                <w:sz w:val="19"/>
              </w:rPr>
              <w:t xml:space="preserve">  "rejected_at": null</w:t>
            </w:r>
            <w:r>
              <w:br/>
            </w:r>
            <w:r>
              <w:rPr>
                <w:rFonts w:ascii="Consolas" w:hAnsi="Consolas"/>
                <w:sz w:val="19"/>
              </w:rPr>
              <w:t>}</w:t>
            </w:r>
          </w:p>
        </w:tc>
      </w:tr>
    </w:tbl>
    <w:p/>
    <w:p>
      <w:r>
        <w:rPr>
          <w:b/>
        </w:rPr>
        <w:t>Possible error responses:</w:t>
      </w:r>
    </w:p>
    <w:p>
      <w:pPr>
        <w:spacing w:after="0"/>
      </w:pPr>
      <w:r>
        <w:rPr>
          <w:i/>
          <w:sz w:val="19"/>
        </w:rPr>
        <w:t>When: approve called twice</w:t>
      </w:r>
    </w:p>
    <w:p>
      <w:pPr>
        <w:spacing w:after="40"/>
      </w:pPr>
      <w:r>
        <w:rPr>
          <w:rFonts w:ascii="Consolas" w:hAnsi="Consolas"/>
          <w:b/>
          <w:color w:val="8E242A"/>
          <w:sz w:val="20"/>
        </w:rPr>
        <w:t>HTTP 409</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"conflict",</w:t>
            </w:r>
            <w:r>
              <w:br/>
            </w:r>
            <w:r>
              <w:rPr>
                <w:rFonts w:ascii="Consolas" w:hAnsi="Consolas"/>
                <w:sz w:val="19"/>
              </w:rPr>
              <w:t xml:space="preserve">    "message": "Company is already approved."</w:t>
            </w:r>
            <w:r>
              <w:br/>
            </w:r>
            <w:r>
              <w:rPr>
                <w:rFonts w:ascii="Consolas" w:hAnsi="Consolas"/>
                <w:sz w:val="19"/>
              </w:rPr>
              <w:t xml:space="preserve">  }</w:t>
            </w:r>
            <w:r>
              <w:br/>
            </w:r>
            <w:r>
              <w:rPr>
                <w:rFonts w:ascii="Consolas" w:hAnsi="Consolas"/>
                <w:sz w:val="19"/>
              </w:rPr>
              <w:t>}</w:t>
            </w:r>
          </w:p>
        </w:tc>
      </w:tr>
    </w:tbl>
    <w:p>
      <w:pPr>
        <w:spacing w:after="0"/>
      </w:pPr>
      <w:r>
        <w:rPr>
          <w:i/>
          <w:sz w:val="19"/>
        </w:rPr>
        <w:t>When: reject called on an already-decided company</w:t>
      </w:r>
    </w:p>
    <w:p>
      <w:pPr>
        <w:spacing w:after="40"/>
      </w:pPr>
      <w:r>
        <w:rPr>
          <w:rFonts w:ascii="Consolas" w:hAnsi="Consolas"/>
          <w:b/>
          <w:color w:val="8E242A"/>
          <w:sz w:val="20"/>
        </w:rPr>
        <w:t>HTTP 409</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"conflict",</w:t>
            </w:r>
            <w:r>
              <w:br/>
            </w:r>
            <w:r>
              <w:rPr>
                <w:rFonts w:ascii="Consolas" w:hAnsi="Consolas"/>
                <w:sz w:val="19"/>
              </w:rPr>
              <w:t xml:space="preserve">    "message": "Only a company pending approval can be rejected."</w:t>
            </w:r>
            <w:r>
              <w:br/>
            </w:r>
            <w:r>
              <w:rPr>
                <w:rFonts w:ascii="Consolas" w:hAnsi="Consolas"/>
                <w:sz w:val="19"/>
              </w:rPr>
              <w:t xml:space="preserve">  }</w:t>
            </w:r>
            <w:r>
              <w:br/>
            </w:r>
            <w:r>
              <w:rPr>
                <w:rFonts w:ascii="Consolas" w:hAnsi="Consolas"/>
                <w:sz w:val="19"/>
              </w:rPr>
              <w:t>}</w:t>
            </w:r>
          </w:p>
        </w:tc>
      </w:tr>
    </w:tbl>
    <w:p>
      <w:pPr>
        <w:spacing w:after="0"/>
      </w:pPr>
      <w:r>
        <w:rPr>
          <w:i/>
          <w:sz w:val="19"/>
        </w:rPr>
        <w:t>When: The company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Pr>
        <w:spacing w:after="0"/>
      </w:pPr>
      <w:r>
        <w:rPr>
          <w:i/>
          <w:sz w:val="19"/>
        </w:rPr>
        <w:t>When: the caller's token isn't a Super Admin account</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"Super admin access required"</w:t>
            </w:r>
            <w:r>
              <w:br/>
            </w:r>
            <w:r>
              <w:rPr>
                <w:rFonts w:ascii="Consolas" w:hAnsi="Consolas"/>
                <w:sz w:val="19"/>
              </w:rPr>
              <w:t xml:space="preserve">  }</w:t>
            </w:r>
            <w:r>
              <w:br/>
            </w:r>
            <w:r>
              <w:rPr>
                <w:rFonts w:ascii="Consolas" w:hAnsi="Consolas"/>
                <w:sz w:val="19"/>
              </w:rPr>
              <w:t>}</w:t>
            </w:r>
          </w:p>
        </w:tc>
      </w:tr>
    </w:tbl>
    <w:p/>
    <w:p>
      <w:r>
        <w:rPr>
          <w:b/>
        </w:rPr>
        <w:t xml:space="preserve">Notes: </w:t>
      </w:r>
      <w:r>
        <w:t>A brand-new company can't log in until a Super Admin approves it here — this is independent of, and happens before, the onboarding steps in Part 2.</w:t>
      </w:r>
    </w:p>
    <w:p>
      <w:pPr>
        <w:spacing w:after="40"/>
      </w:pPr>
    </w:p>
    <w:p>
      <w:pPr>
        <w:pStyle w:val="Heading2"/>
      </w:pPr>
      <w:r>
        <w:t>Step 10.2. List / view companies</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/api/v1/admin/companies  and  /api/v1/admin/companies/{company_id}</w:t>
            </w:r>
          </w:p>
        </w:tc>
      </w:tr>
    </w:tbl>
    <w:p/>
    <w:p>
      <w:pPr>
        <w:spacing w:after="120"/>
      </w:pPr>
      <w:r>
        <w:rPr>
          <w:b/>
        </w:rPr>
        <w:t xml:space="preserve">Auth: </w:t>
      </w:r>
      <w:r>
        <w:t>Bearer token required</w:t>
      </w:r>
    </w:p>
    <w:p>
      <w:r>
        <w:rPr>
          <w:b/>
        </w:rPr>
        <w:t>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Required?</w:t>
            </w:r>
          </w:p>
        </w:tc>
        <w:tc>
          <w:tcPr>
            <w:tcW w:type="dxa" w:w="2880"/>
          </w:tcPr>
          <w:p>
            <w:r>
              <w:rPr>
                <w:b/>
              </w:rPr>
              <w:t>Notes / options</w:t>
            </w:r>
          </w:p>
        </w:tc>
      </w:tr>
      <w:tr>
        <w:tc>
          <w:tcPr>
            <w:tcW w:type="dxa" w:w="2880"/>
          </w:tcPr>
          <w:p>
            <w:r>
              <w:rPr>
                <w:rFonts w:ascii="Consolas" w:hAnsi="Consolas"/>
              </w:rPr>
              <w:t>status</w:t>
            </w:r>
          </w:p>
        </w:tc>
        <w:tc>
          <w:tcPr>
            <w:tcW w:type="dxa" w:w="2880"/>
          </w:tcPr>
          <w:p>
            <w:r>
              <w:t>No</w:t>
            </w:r>
          </w:p>
        </w:tc>
        <w:tc>
          <w:tcPr>
            <w:tcW w:type="dxa" w:w="2880"/>
          </w:tcPr>
          <w:p>
            <w:r>
              <w:t>pending_approval | active | rejected | suspended</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w:t>
            </w:r>
            <w:r>
              <w:br/>
            </w:r>
            <w:r>
              <w:rPr>
                <w:rFonts w:ascii="Consolas" w:hAnsi="Consolas"/>
                <w:sz w:val="19"/>
              </w:rPr>
              <w:t xml:space="preserve">    "id": "{{company_id}}",</w:t>
            </w:r>
            <w:r>
              <w:br/>
            </w:r>
            <w:r>
              <w:rPr>
                <w:rFonts w:ascii="Consolas" w:hAnsi="Consolas"/>
                <w:sz w:val="19"/>
              </w:rPr>
              <w:t xml:space="preserve">    "name": "MPS Group",</w:t>
            </w:r>
            <w:r>
              <w:br/>
            </w:r>
            <w:r>
              <w:rPr>
                <w:rFonts w:ascii="Consolas" w:hAnsi="Consolas"/>
                <w:sz w:val="19"/>
              </w:rPr>
              <w:t xml:space="preserve">    "slug": "mps-group",</w:t>
            </w:r>
            <w:r>
              <w:br/>
            </w:r>
            <w:r>
              <w:rPr>
                <w:rFonts w:ascii="Consolas" w:hAnsi="Consolas"/>
                <w:sz w:val="19"/>
              </w:rPr>
              <w:t xml:space="preserve">    "status": "pending_approval",</w:t>
            </w:r>
            <w:r>
              <w:br/>
            </w:r>
            <w:r>
              <w:rPr>
                <w:rFonts w:ascii="Consolas" w:hAnsi="Consolas"/>
                <w:sz w:val="19"/>
              </w:rPr>
              <w:t xml:space="preserve">    "created_at": "2026-08-29T10:00:00Z",</w:t>
            </w:r>
            <w:r>
              <w:br/>
            </w:r>
            <w:r>
              <w:rPr>
                <w:rFonts w:ascii="Consolas" w:hAnsi="Consolas"/>
                <w:sz w:val="19"/>
              </w:rPr>
              <w:t xml:space="preserve">    "approved_at": null,</w:t>
            </w:r>
            <w:r>
              <w:br/>
            </w:r>
            <w:r>
              <w:rPr>
                <w:rFonts w:ascii="Consolas" w:hAnsi="Consolas"/>
                <w:sz w:val="19"/>
              </w:rPr>
              <w:t xml:space="preserve">    "rejected_at": null</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GET .../{company_id} with an unknown id</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Pr>
        <w:spacing w:after="0"/>
      </w:pPr>
      <w:r>
        <w:rPr>
          <w:i/>
          <w:sz w:val="19"/>
        </w:rPr>
        <w:t>When: the caller's token isn't a Super Admin account</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"Super admin access required"</w:t>
            </w:r>
            <w:r>
              <w:br/>
            </w:r>
            <w:r>
              <w:rPr>
                <w:rFonts w:ascii="Consolas" w:hAnsi="Consolas"/>
                <w:sz w:val="19"/>
              </w:rPr>
              <w:t xml:space="preserve">  }</w:t>
            </w:r>
            <w:r>
              <w:br/>
            </w:r>
            <w:r>
              <w:rPr>
                <w:rFonts w:ascii="Consolas" w:hAnsi="Consolas"/>
                <w:sz w:val="19"/>
              </w:rPr>
              <w:t>}</w:t>
            </w:r>
          </w:p>
        </w:tc>
      </w:tr>
    </w:tbl>
    <w:p/>
    <w:p>
      <w:r>
        <w:rPr>
          <w:b/>
        </w:rPr>
        <w:t xml:space="preserve">Notes: </w:t>
      </w:r>
      <w:r>
        <w:t>The single-company GET additionally includes rejection_reason, members[], and social_accounts[].</w:t>
      </w:r>
    </w:p>
    <w:p>
      <w:pPr>
        <w:spacing w:after="40"/>
      </w:pPr>
    </w:p>
    <w:p>
      <w:pPr>
        <w:pStyle w:val="Heading2"/>
      </w:pPr>
      <w:r>
        <w:t>Step 10.3. Suspend / delete a company</w:t>
      </w:r>
    </w:p>
    <w:tbl>
      <w:tblPr>
        <w:tblW w:type="auto" w:w="0"/>
        <w:tblLayout w:type="fixed"/>
        <w:tblLook w:firstColumn="1" w:firstRow="1" w:lastColumn="0" w:lastRow="0" w:noHBand="0" w:noVBand="1" w:val="04A0"/>
      </w:tblPr>
      <w:tblGrid>
        <w:gridCol w:w="1296"/>
        <w:gridCol w:w="8064"/>
      </w:tblGrid>
      <w:tr>
        <w:tc>
          <w:tcPr>
            <w:tcW w:type="dxa" w:w="4320"/>
            <w:shd w:val="clear" w:color="auto" w:fill="424242"/>
          </w:tcPr>
          <w:p>
            <w:pPr>
              <w:jc w:val="center"/>
            </w:pPr>
            <w:r>
              <w:rPr>
                <w:rFonts w:ascii="Consolas" w:hAnsi="Consolas"/>
                <w:b/>
                <w:color w:val="FFFFFF"/>
                <w:sz w:val="20"/>
              </w:rPr>
              <w:t>POST / DELETE</w:t>
            </w:r>
          </w:p>
        </w:tc>
        <w:tc>
          <w:tcPr>
            <w:tcW w:type="dxa" w:w="4320"/>
          </w:tcPr>
          <w:p>
            <w:r>
              <w:rPr>
                <w:rFonts w:ascii="Consolas" w:hAnsi="Consolas"/>
                <w:sz w:val="20"/>
              </w:rPr>
              <w:t>/api/v1/admin/companies/{company_id}/suspend  ·  /api/v1/admin/companies/{company_id}</w:t>
            </w:r>
          </w:p>
        </w:tc>
      </w:tr>
    </w:tbl>
    <w:p/>
    <w:p>
      <w:pPr>
        <w:spacing w:after="120"/>
      </w:pPr>
      <w:r>
        <w:rPr>
          <w:b/>
        </w:rPr>
        <w:t xml:space="preserve">Auth: </w:t>
      </w:r>
      <w:r>
        <w:t>Bearer token required</w:t>
      </w:r>
    </w:p>
    <w:p>
      <w:r>
        <w:rPr>
          <w:b/>
        </w:rP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Options / notes</w:t>
            </w:r>
          </w:p>
        </w:tc>
      </w:tr>
      <w:tr>
        <w:tc>
          <w:tcPr>
            <w:tcW w:type="dxa" w:w="2160"/>
          </w:tcPr>
          <w:p>
            <w:r>
              <w:rPr>
                <w:rFonts w:ascii="Consolas" w:hAnsi="Consolas"/>
              </w:rPr>
              <w:t>reason</w:t>
            </w:r>
          </w:p>
        </w:tc>
        <w:tc>
          <w:tcPr>
            <w:tcW w:type="dxa" w:w="2160"/>
          </w:tcPr>
          <w:p>
            <w:r>
              <w:t>string</w:t>
            </w:r>
          </w:p>
        </w:tc>
        <w:tc>
          <w:tcPr>
            <w:tcW w:type="dxa" w:w="2160"/>
          </w:tcPr>
          <w:p>
            <w:r>
              <w:t>Suspend only</w:t>
            </w:r>
          </w:p>
        </w:tc>
        <w:tc>
          <w:tcPr>
            <w:tcW w:type="dxa" w:w="2160"/>
          </w:tcPr>
          <w:p>
            <w:r>
              <w:t>1-1000 characters</w:t>
            </w:r>
          </w:p>
        </w:tc>
      </w:tr>
    </w:tbl>
    <w:p/>
    <w:p>
      <w:r>
        <w:rPr>
          <w:b/>
        </w:rPr>
        <w:t>Example JSON body:</w:t>
      </w:r>
    </w:p>
    <w:tbl>
      <w:tblPr>
        <w:tblW w:type="auto" w:w="0"/>
        <w:jc w:val="left"/>
        <w:tblLook w:firstColumn="1" w:firstRow="1" w:lastColumn="0" w:lastRow="0" w:noHBand="0" w:noVBand="1" w:val="04A0"/>
      </w:tblPr>
      <w:tblGrid>
        <w:gridCol w:w="8640"/>
      </w:tblGrid>
      <w:tr>
        <w:tc>
          <w:tcPr>
            <w:tcW w:type="dxa" w:w="8640"/>
            <w:shd w:val="clear" w:color="auto" w:fill="F4F4F4"/>
          </w:tcPr>
          <w:p>
            <w:pPr>
              <w:spacing w:before="80" w:after="80"/>
            </w:pPr>
            <w:r>
              <w:rPr>
                <w:rFonts w:ascii="Consolas" w:hAnsi="Consolas"/>
                <w:sz w:val="19"/>
              </w:rPr>
              <w:t>{</w:t>
            </w:r>
            <w:r>
              <w:br/>
            </w:r>
            <w:r>
              <w:rPr>
                <w:rFonts w:ascii="Consolas" w:hAnsi="Consolas"/>
                <w:sz w:val="19"/>
              </w:rPr>
              <w:t xml:space="preserve">  "reason": "Policy violation."</w:t>
            </w:r>
            <w:r>
              <w:br/>
            </w:r>
            <w:r>
              <w:rPr>
                <w:rFonts w:ascii="Consolas" w:hAnsi="Consolas"/>
                <w:sz w:val="19"/>
              </w:rPr>
              <w:t>}</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"id": "{{company_id}}",</w:t>
            </w:r>
            <w:r>
              <w:br/>
            </w:r>
            <w:r>
              <w:rPr>
                <w:rFonts w:ascii="Consolas" w:hAnsi="Consolas"/>
                <w:sz w:val="19"/>
              </w:rPr>
              <w:t xml:space="preserve">  "...": "same shape as 10.1",</w:t>
            </w:r>
            <w:r>
              <w:br/>
            </w:r>
            <w:r>
              <w:rPr>
                <w:rFonts w:ascii="Consolas" w:hAnsi="Consolas"/>
                <w:sz w:val="19"/>
              </w:rPr>
              <w:t xml:space="preserve">  "status": "suspended"</w:t>
            </w:r>
            <w:r>
              <w:br/>
            </w:r>
            <w:r>
              <w:rPr>
                <w:rFonts w:ascii="Consolas" w:hAnsi="Consolas"/>
                <w:sz w:val="19"/>
              </w:rPr>
              <w:t>}</w:t>
            </w:r>
            <w:r>
              <w:br/>
            </w:r>
            <w:r>
              <w:rPr>
                <w:rFonts w:ascii="Consolas" w:hAnsi="Consolas"/>
                <w:sz w:val="19"/>
              </w:rPr>
              <w:t xml:space="preserve"> </w:t>
            </w:r>
            <w:r>
              <w:br/>
            </w:r>
            <w:r>
              <w:rPr>
                <w:rFonts w:ascii="Consolas" w:hAnsi="Consolas"/>
                <w:sz w:val="19"/>
              </w:rPr>
              <w:t>(DELETE returns 204 with no body)</w:t>
            </w:r>
          </w:p>
        </w:tc>
      </w:tr>
    </w:tbl>
    <w:p/>
    <w:p>
      <w:r>
        <w:rPr>
          <w:b/>
        </w:rPr>
        <w:t>Possible error responses:</w:t>
      </w:r>
    </w:p>
    <w:p>
      <w:pPr>
        <w:spacing w:after="0"/>
      </w:pPr>
      <w:r>
        <w:rPr>
          <w:i/>
          <w:sz w:val="19"/>
        </w:rPr>
        <w:t>When: suspend called twice</w:t>
      </w:r>
    </w:p>
    <w:p>
      <w:pPr>
        <w:spacing w:after="40"/>
      </w:pPr>
      <w:r>
        <w:rPr>
          <w:rFonts w:ascii="Consolas" w:hAnsi="Consolas"/>
          <w:b/>
          <w:color w:val="8E242A"/>
          <w:sz w:val="20"/>
        </w:rPr>
        <w:t>HTTP 409</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"conflict",</w:t>
            </w:r>
            <w:r>
              <w:br/>
            </w:r>
            <w:r>
              <w:rPr>
                <w:rFonts w:ascii="Consolas" w:hAnsi="Consolas"/>
                <w:sz w:val="19"/>
              </w:rPr>
              <w:t xml:space="preserve">    "message": "Company is already suspended."</w:t>
            </w:r>
            <w:r>
              <w:br/>
            </w:r>
            <w:r>
              <w:rPr>
                <w:rFonts w:ascii="Consolas" w:hAnsi="Consolas"/>
                <w:sz w:val="19"/>
              </w:rPr>
              <w:t xml:space="preserve">  }</w:t>
            </w:r>
            <w:r>
              <w:br/>
            </w:r>
            <w:r>
              <w:rPr>
                <w:rFonts w:ascii="Consolas" w:hAnsi="Consolas"/>
                <w:sz w:val="19"/>
              </w:rPr>
              <w:t>}</w:t>
            </w:r>
          </w:p>
        </w:tc>
      </w:tr>
    </w:tbl>
    <w:p>
      <w:pPr>
        <w:spacing w:after="0"/>
      </w:pPr>
      <w:r>
        <w:rPr>
          <w:i/>
          <w:sz w:val="19"/>
        </w:rPr>
        <w:t>When: The company doesn't exist, or you don't have access to it</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"Company not found."</w:t>
            </w:r>
            <w:r>
              <w:br/>
            </w:r>
            <w:r>
              <w:rPr>
                <w:rFonts w:ascii="Consolas" w:hAnsi="Consolas"/>
                <w:sz w:val="19"/>
              </w:rPr>
              <w:t xml:space="preserve">  }</w:t>
            </w:r>
            <w:r>
              <w:br/>
            </w:r>
            <w:r>
              <w:rPr>
                <w:rFonts w:ascii="Consolas" w:hAnsi="Consolas"/>
                <w:sz w:val="19"/>
              </w:rPr>
              <w:t>}</w:t>
            </w:r>
          </w:p>
        </w:tc>
      </w:tr>
    </w:tbl>
    <w:p>
      <w:pPr>
        <w:spacing w:after="0"/>
      </w:pPr>
      <w:r>
        <w:rPr>
          <w:i/>
          <w:sz w:val="19"/>
        </w:rPr>
        <w:t>When: the caller's token isn't a Super Admin account</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"Super admin access required"</w:t>
            </w:r>
            <w:r>
              <w:br/>
            </w:r>
            <w:r>
              <w:rPr>
                <w:rFonts w:ascii="Consolas" w:hAnsi="Consolas"/>
                <w:sz w:val="19"/>
              </w:rPr>
              <w:t xml:space="preserve">  }</w:t>
            </w:r>
            <w:r>
              <w:br/>
            </w:r>
            <w:r>
              <w:rPr>
                <w:rFonts w:ascii="Consolas" w:hAnsi="Consolas"/>
                <w:sz w:val="19"/>
              </w:rPr>
              <w:t>}</w:t>
            </w:r>
          </w:p>
        </w:tc>
      </w:tr>
    </w:tbl>
    <w:p/>
    <w:p>
      <w:pPr>
        <w:spacing w:after="40"/>
      </w:pPr>
    </w:p>
    <w:p>
      <w:pPr>
        <w:pStyle w:val="Heading2"/>
      </w:pPr>
      <w:r>
        <w:t>Step 10.4. List / view users</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/api/v1/admin/users  and  /api/v1/admin/users/{user_id}</w:t>
            </w:r>
          </w:p>
        </w:tc>
      </w:tr>
    </w:tbl>
    <w:p/>
    <w:p>
      <w:pPr>
        <w:spacing w:after="120"/>
      </w:pPr>
      <w:r>
        <w:rPr>
          <w:b/>
        </w:rPr>
        <w:t xml:space="preserve">Auth: </w:t>
      </w:r>
      <w:r>
        <w:t>Bearer token required</w:t>
      </w:r>
    </w:p>
    <w:p>
      <w:r>
        <w:rPr>
          <w:b/>
        </w:rPr>
        <w:t>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Required?</w:t>
            </w:r>
          </w:p>
        </w:tc>
        <w:tc>
          <w:tcPr>
            <w:tcW w:type="dxa" w:w="2880"/>
          </w:tcPr>
          <w:p>
            <w:r>
              <w:rPr>
                <w:b/>
              </w:rPr>
              <w:t>Notes / options</w:t>
            </w:r>
          </w:p>
        </w:tc>
      </w:tr>
      <w:tr>
        <w:tc>
          <w:tcPr>
            <w:tcW w:type="dxa" w:w="2880"/>
          </w:tcPr>
          <w:p>
            <w:r>
              <w:rPr>
                <w:rFonts w:ascii="Consolas" w:hAnsi="Consolas"/>
              </w:rPr>
              <w:t>company_id</w:t>
            </w:r>
          </w:p>
        </w:tc>
        <w:tc>
          <w:tcPr>
            <w:tcW w:type="dxa" w:w="2880"/>
          </w:tcPr>
          <w:p>
            <w:r>
              <w:t>No</w:t>
            </w:r>
          </w:p>
        </w:tc>
        <w:tc>
          <w:tcPr>
            <w:tcW w:type="dxa" w:w="2880"/>
          </w:tcPr>
          <w:p>
            <w:r>
              <w:t>Filter to one company</w:t>
            </w:r>
          </w:p>
        </w:tc>
      </w:tr>
      <w:tr>
        <w:tc>
          <w:tcPr>
            <w:tcW w:type="dxa" w:w="2880"/>
          </w:tcPr>
          <w:p>
            <w:r>
              <w:rPr>
                <w:rFonts w:ascii="Consolas" w:hAnsi="Consolas"/>
              </w:rPr>
              <w:t>status</w:t>
            </w:r>
          </w:p>
        </w:tc>
        <w:tc>
          <w:tcPr>
            <w:tcW w:type="dxa" w:w="2880"/>
          </w:tcPr>
          <w:p>
            <w:r>
              <w:t>No</w:t>
            </w:r>
          </w:p>
        </w:tc>
        <w:tc>
          <w:tcPr>
            <w:tcW w:type="dxa" w:w="2880"/>
          </w:tcPr>
          <w:p>
            <w:r>
              <w:t>pending | active | suspended</w:t>
            </w:r>
          </w:p>
        </w:tc>
      </w:tr>
      <w:tr>
        <w:tc>
          <w:tcPr>
            <w:tcW w:type="dxa" w:w="2880"/>
          </w:tcPr>
          <w:p>
            <w:r>
              <w:rPr>
                <w:rFonts w:ascii="Consolas" w:hAnsi="Consolas"/>
              </w:rPr>
              <w:t>is_super_admin</w:t>
            </w:r>
          </w:p>
        </w:tc>
        <w:tc>
          <w:tcPr>
            <w:tcW w:type="dxa" w:w="2880"/>
          </w:tcPr>
          <w:p>
            <w:r>
              <w:t>No</w:t>
            </w:r>
          </w:p>
        </w:tc>
        <w:tc>
          <w:tcPr>
            <w:tcW w:type="dxa" w:w="2880"/>
          </w:tcPr>
          <w:p>
            <w:r>
              <w:t>true | false</w:t>
            </w:r>
          </w:p>
        </w:tc>
      </w:tr>
      <w:tr>
        <w:tc>
          <w:tcPr>
            <w:tcW w:type="dxa" w:w="2880"/>
          </w:tcPr>
          <w:p>
            <w:r>
              <w:rPr>
                <w:rFonts w:ascii="Consolas" w:hAnsi="Consolas"/>
              </w:rPr>
              <w:t>limit</w:t>
            </w:r>
          </w:p>
        </w:tc>
        <w:tc>
          <w:tcPr>
            <w:tcW w:type="dxa" w:w="2880"/>
          </w:tcPr>
          <w:p>
            <w:r>
              <w:t>No</w:t>
            </w:r>
          </w:p>
        </w:tc>
        <w:tc>
          <w:tcPr>
            <w:tcW w:type="dxa" w:w="2880"/>
          </w:tcPr>
          <w:p>
            <w:r>
              <w:t>1-200, default 50</w:t>
            </w:r>
          </w:p>
        </w:tc>
      </w:tr>
      <w:tr>
        <w:tc>
          <w:tcPr>
            <w:tcW w:type="dxa" w:w="2880"/>
          </w:tcPr>
          <w:p>
            <w:r>
              <w:rPr>
                <w:rFonts w:ascii="Consolas" w:hAnsi="Consolas"/>
              </w:rPr>
              <w:t>offset</w:t>
            </w:r>
          </w:p>
        </w:tc>
        <w:tc>
          <w:tcPr>
            <w:tcW w:type="dxa" w:w="2880"/>
          </w:tcPr>
          <w:p>
            <w:r>
              <w:t>No</w:t>
            </w:r>
          </w:p>
        </w:tc>
        <w:tc>
          <w:tcPr>
            <w:tcW w:type="dxa" w:w="2880"/>
          </w:tcPr>
          <w:p>
            <w:r>
              <w:t>default 0</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"items": [</w:t>
            </w:r>
            <w:r>
              <w:br/>
            </w:r>
            <w:r>
              <w:rPr>
                <w:rFonts w:ascii="Consolas" w:hAnsi="Consolas"/>
                <w:sz w:val="19"/>
              </w:rPr>
              <w:t xml:space="preserve">    {</w:t>
            </w:r>
            <w:r>
              <w:br/>
            </w:r>
            <w:r>
              <w:rPr>
                <w:rFonts w:ascii="Consolas" w:hAnsi="Consolas"/>
                <w:sz w:val="19"/>
              </w:rPr>
              <w:t xml:space="preserve">      "id": "0198a1c2-1111-7abc-9def-1234567890ab",</w:t>
            </w:r>
            <w:r>
              <w:br/>
            </w:r>
            <w:r>
              <w:rPr>
                <w:rFonts w:ascii="Consolas" w:hAnsi="Consolas"/>
                <w:sz w:val="19"/>
              </w:rPr>
              <w:t xml:space="preserve">      "email": "vivek@mpsglobal.com",</w:t>
            </w:r>
            <w:r>
              <w:br/>
            </w:r>
            <w:r>
              <w:rPr>
                <w:rFonts w:ascii="Consolas" w:hAnsi="Consolas"/>
                <w:sz w:val="19"/>
              </w:rPr>
              <w:t xml:space="preserve">      "full_name": "Vivek Pawar",</w:t>
            </w:r>
            <w:r>
              <w:br/>
            </w:r>
            <w:r>
              <w:rPr>
                <w:rFonts w:ascii="Consolas" w:hAnsi="Consolas"/>
                <w:sz w:val="19"/>
              </w:rPr>
              <w:t xml:space="preserve">      "is_super_admin": false,</w:t>
            </w:r>
            <w:r>
              <w:br/>
            </w:r>
            <w:r>
              <w:rPr>
                <w:rFonts w:ascii="Consolas" w:hAnsi="Consolas"/>
                <w:sz w:val="19"/>
              </w:rPr>
              <w:t xml:space="preserve">      "status": "active",</w:t>
            </w:r>
            <w:r>
              <w:br/>
            </w:r>
            <w:r>
              <w:rPr>
                <w:rFonts w:ascii="Consolas" w:hAnsi="Consolas"/>
                <w:sz w:val="19"/>
              </w:rPr>
              <w:t xml:space="preserve">      "email_verified_at": "2026-08-29T10:05:00Z",</w:t>
            </w:r>
            <w:r>
              <w:br/>
            </w:r>
            <w:r>
              <w:rPr>
                <w:rFonts w:ascii="Consolas" w:hAnsi="Consolas"/>
                <w:sz w:val="19"/>
              </w:rPr>
              <w:t xml:space="preserve">      "last_login_at": "2026-08-29T11:00:00Z",</w:t>
            </w:r>
            <w:r>
              <w:br/>
            </w:r>
            <w:r>
              <w:rPr>
                <w:rFonts w:ascii="Consolas" w:hAnsi="Consolas"/>
                <w:sz w:val="19"/>
              </w:rPr>
              <w:t xml:space="preserve">      "created_at": "2026-08-29T10:00:00Z",</w:t>
            </w:r>
            <w:r>
              <w:br/>
            </w:r>
            <w:r>
              <w:rPr>
                <w:rFonts w:ascii="Consolas" w:hAnsi="Consolas"/>
                <w:sz w:val="19"/>
              </w:rPr>
              <w:t xml:space="preserve">      "companies": [ { "company_id": "{{company_id}}", "role": "company_admin", "...": "..." } ],</w:t>
            </w:r>
            <w:r>
              <w:br/>
            </w:r>
            <w:r>
              <w:rPr>
                <w:rFonts w:ascii="Consolas" w:hAnsi="Consolas"/>
                <w:sz w:val="19"/>
              </w:rPr>
              <w:t xml:space="preserve">      "products": []</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"total": 1,</w:t>
            </w:r>
            <w:r>
              <w:br/>
            </w:r>
            <w:r>
              <w:rPr>
                <w:rFonts w:ascii="Consolas" w:hAnsi="Consolas"/>
                <w:sz w:val="19"/>
              </w:rPr>
              <w:t xml:space="preserve">  "limit": 50,</w:t>
            </w:r>
            <w:r>
              <w:br/>
            </w:r>
            <w:r>
              <w:rPr>
                <w:rFonts w:ascii="Consolas" w:hAnsi="Consolas"/>
                <w:sz w:val="19"/>
              </w:rPr>
              <w:t xml:space="preserve">  "offset": 0</w:t>
            </w:r>
            <w:r>
              <w:br/>
            </w:r>
            <w:r>
              <w:rPr>
                <w:rFonts w:ascii="Consolas" w:hAnsi="Consolas"/>
                <w:sz w:val="19"/>
              </w:rPr>
              <w:t>}</w:t>
            </w:r>
          </w:p>
        </w:tc>
      </w:tr>
    </w:tbl>
    <w:p/>
    <w:p>
      <w:r>
        <w:rPr>
          <w:b/>
        </w:rPr>
        <w:t>Possible error responses:</w:t>
      </w:r>
    </w:p>
    <w:p>
      <w:pPr>
        <w:spacing w:after="0"/>
      </w:pPr>
      <w:r>
        <w:rPr>
          <w:i/>
          <w:sz w:val="19"/>
        </w:rPr>
        <w:t>When: GET .../{user_id} with an unknown id</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"User not found."</w:t>
            </w:r>
            <w:r>
              <w:br/>
            </w:r>
            <w:r>
              <w:rPr>
                <w:rFonts w:ascii="Consolas" w:hAnsi="Consolas"/>
                <w:sz w:val="19"/>
              </w:rPr>
              <w:t xml:space="preserve">  }</w:t>
            </w:r>
            <w:r>
              <w:br/>
            </w:r>
            <w:r>
              <w:rPr>
                <w:rFonts w:ascii="Consolas" w:hAnsi="Consolas"/>
                <w:sz w:val="19"/>
              </w:rPr>
              <w:t>}</w:t>
            </w:r>
          </w:p>
        </w:tc>
      </w:tr>
    </w:tbl>
    <w:p>
      <w:pPr>
        <w:spacing w:after="0"/>
      </w:pPr>
      <w:r>
        <w:rPr>
          <w:i/>
          <w:sz w:val="19"/>
        </w:rPr>
        <w:t>When: the caller's token isn't a Super Admin account</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"Super admin access required"</w:t>
            </w:r>
            <w:r>
              <w:br/>
            </w:r>
            <w:r>
              <w:rPr>
                <w:rFonts w:ascii="Consolas" w:hAnsi="Consolas"/>
                <w:sz w:val="19"/>
              </w:rPr>
              <w:t xml:space="preserve">  }</w:t>
            </w:r>
            <w:r>
              <w:br/>
            </w:r>
            <w:r>
              <w:rPr>
                <w:rFonts w:ascii="Consolas" w:hAnsi="Consolas"/>
                <w:sz w:val="19"/>
              </w:rPr>
              <w:t>}</w:t>
            </w:r>
          </w:p>
        </w:tc>
      </w:tr>
    </w:tbl>
    <w:p/>
    <w:p>
      <w:pPr>
        <w:spacing w:after="40"/>
      </w:pPr>
    </w:p>
    <w:p>
      <w:pPr>
        <w:pStyle w:val="Heading2"/>
      </w:pPr>
      <w:r>
        <w:t>Step 10.5. Platform KPIs</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/api/v1/admin/kpis</w:t>
            </w:r>
          </w:p>
        </w:tc>
      </w:tr>
    </w:tbl>
    <w:p/>
    <w:p>
      <w:pPr>
        <w:spacing w:after="120"/>
      </w:pPr>
      <w:r>
        <w:rPr>
          <w:b/>
        </w:rPr>
        <w:t xml:space="preserve">Auth: </w:t>
      </w:r>
      <w:r>
        <w:t>Bearer token required</w:t>
      </w:r>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"companies": { "total": 12, "pending_approval": 2, "active": 9, "rejected": 1, "suspended": 0 },</w:t>
            </w:r>
            <w:r>
              <w:br/>
            </w:r>
            <w:r>
              <w:rPr>
                <w:rFonts w:ascii="Consolas" w:hAnsi="Consolas"/>
                <w:sz w:val="19"/>
              </w:rPr>
              <w:t xml:space="preserve">  "users": { "total": 34, "active": 30, "pending": 4, "suspended": 0, "super_admins": 1 },</w:t>
            </w:r>
            <w:r>
              <w:br/>
            </w:r>
            <w:r>
              <w:rPr>
                <w:rFonts w:ascii="Consolas" w:hAnsi="Consolas"/>
                <w:sz w:val="19"/>
              </w:rPr>
              <w:t xml:space="preserve">  "social_accounts": {</w:t>
            </w:r>
            <w:r>
              <w:br/>
            </w:r>
            <w:r>
              <w:rPr>
                <w:rFonts w:ascii="Consolas" w:hAnsi="Consolas"/>
                <w:sz w:val="19"/>
              </w:rPr>
              <w:t xml:space="preserve">    "total": 18, "active": 17, "disabled": 1,</w:t>
            </w:r>
            <w:r>
              <w:br/>
            </w:r>
            <w:r>
              <w:rPr>
                <w:rFonts w:ascii="Consolas" w:hAnsi="Consolas"/>
                <w:sz w:val="19"/>
              </w:rPr>
              <w:t xml:space="preserve">    "by_platform": { "instagram": 8, "facebook": 6, "youtube": 1, "google": 0, "twitter": 2, "linkedin": 1 }</w:t>
            </w:r>
            <w:r>
              <w:br/>
            </w:r>
            <w:r>
              <w:rPr>
                <w:rFonts w:ascii="Consolas" w:hAnsi="Consolas"/>
                <w:sz w:val="19"/>
              </w:rPr>
              <w:t xml:space="preserve">  }</w:t>
            </w:r>
            <w:r>
              <w:br/>
            </w:r>
            <w:r>
              <w:rPr>
                <w:rFonts w:ascii="Consolas" w:hAnsi="Consolas"/>
                <w:sz w:val="19"/>
              </w:rPr>
              <w:t>}</w:t>
            </w:r>
          </w:p>
        </w:tc>
      </w:tr>
    </w:tbl>
    <w:p/>
    <w:p>
      <w:r>
        <w:rPr>
          <w:b/>
        </w:rPr>
        <w:t>Possible error responses:</w:t>
      </w:r>
    </w:p>
    <w:p>
      <w:pPr>
        <w:spacing w:after="0"/>
      </w:pPr>
      <w:r>
        <w:rPr>
          <w:i/>
          <w:sz w:val="19"/>
        </w:rPr>
        <w:t>When: the caller's token isn't a Super Admin account</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"Super admin access required"</w:t>
            </w:r>
            <w:r>
              <w:br/>
            </w:r>
            <w:r>
              <w:rPr>
                <w:rFonts w:ascii="Consolas" w:hAnsi="Consolas"/>
                <w:sz w:val="19"/>
              </w:rPr>
              <w:t xml:space="preserve">  }</w:t>
            </w:r>
            <w:r>
              <w:br/>
            </w:r>
            <w:r>
              <w:rPr>
                <w:rFonts w:ascii="Consolas" w:hAnsi="Consolas"/>
                <w:sz w:val="19"/>
              </w:rPr>
              <w:t>}</w:t>
            </w:r>
          </w:p>
        </w:tc>
      </w:tr>
    </w:tbl>
    <w:p/>
    <w:p>
      <w:r>
        <w:rPr>
          <w:b/>
        </w:rPr>
        <w:t xml:space="preserve">Notes: </w:t>
      </w:r>
      <w:r>
        <w:t>Company/user/social-account counts by status, for a platform-wide overview.</w:t>
      </w:r>
    </w:p>
    <w:p>
      <w:pPr>
        <w:spacing w:after="40"/>
      </w:pPr>
    </w:p>
    <w:p>
      <w:pPr>
        <w:pStyle w:val="Heading2"/>
      </w:pPr>
      <w:r>
        <w:t>Step 10.6. Audit log</w:t>
      </w:r>
    </w:p>
    <w:tbl>
      <w:tblPr>
        <w:tblW w:type="auto" w:w="0"/>
        <w:tblLayout w:type="fixed"/>
        <w:tblLook w:firstColumn="1" w:firstRow="1" w:lastColumn="0" w:lastRow="0" w:noHBand="0" w:noVBand="1" w:val="04A0"/>
      </w:tblPr>
      <w:tblGrid>
        <w:gridCol w:w="1296"/>
        <w:gridCol w:w="8064"/>
      </w:tblGrid>
      <w:tr>
        <w:tc>
          <w:tcPr>
            <w:tcW w:type="dxa" w:w="4320"/>
            <w:shd w:val="clear" w:color="auto" w:fill="2E7D32"/>
          </w:tcPr>
          <w:p>
            <w:pPr>
              <w:jc w:val="center"/>
            </w:pPr>
            <w:r>
              <w:rPr>
                <w:rFonts w:ascii="Consolas" w:hAnsi="Consolas"/>
                <w:b/>
                <w:color w:val="FFFFFF"/>
                <w:sz w:val="20"/>
              </w:rPr>
              <w:t>GET</w:t>
            </w:r>
          </w:p>
        </w:tc>
        <w:tc>
          <w:tcPr>
            <w:tcW w:type="dxa" w:w="4320"/>
          </w:tcPr>
          <w:p>
            <w:r>
              <w:rPr>
                <w:rFonts w:ascii="Consolas" w:hAnsi="Consolas"/>
                <w:sz w:val="20"/>
              </w:rPr>
              <w:t>/api/v1/audit/logs  and  /api/v1/audit/logs/{log_id}</w:t>
            </w:r>
          </w:p>
        </w:tc>
      </w:tr>
    </w:tbl>
    <w:p/>
    <w:p>
      <w:pPr>
        <w:spacing w:after="120"/>
      </w:pPr>
      <w:r>
        <w:rPr>
          <w:b/>
        </w:rPr>
        <w:t xml:space="preserve">Auth: </w:t>
      </w:r>
      <w:r>
        <w:t>Bearer token required</w:t>
      </w:r>
    </w:p>
    <w:p>
      <w:r>
        <w:rPr>
          <w:b/>
        </w:rPr>
        <w:t>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Required?</w:t>
            </w:r>
          </w:p>
        </w:tc>
        <w:tc>
          <w:tcPr>
            <w:tcW w:type="dxa" w:w="2880"/>
          </w:tcPr>
          <w:p>
            <w:r>
              <w:rPr>
                <w:b/>
              </w:rPr>
              <w:t>Notes / options</w:t>
            </w:r>
          </w:p>
        </w:tc>
      </w:tr>
      <w:tr>
        <w:tc>
          <w:tcPr>
            <w:tcW w:type="dxa" w:w="2880"/>
          </w:tcPr>
          <w:p>
            <w:r>
              <w:rPr>
                <w:rFonts w:ascii="Consolas" w:hAnsi="Consolas"/>
              </w:rPr>
              <w:t>action</w:t>
            </w:r>
          </w:p>
        </w:tc>
        <w:tc>
          <w:tcPr>
            <w:tcW w:type="dxa" w:w="2880"/>
          </w:tcPr>
          <w:p>
            <w:r>
              <w:t>No</w:t>
            </w:r>
          </w:p>
        </w:tc>
        <w:tc>
          <w:tcPr>
            <w:tcW w:type="dxa" w:w="2880"/>
          </w:tcPr>
          <w:p>
            <w:r>
              <w:t>Exact match, e.g. "product.created", "creative_concept.approved"</w:t>
            </w:r>
          </w:p>
        </w:tc>
      </w:tr>
      <w:tr>
        <w:tc>
          <w:tcPr>
            <w:tcW w:type="dxa" w:w="2880"/>
          </w:tcPr>
          <w:p>
            <w:r>
              <w:rPr>
                <w:rFonts w:ascii="Consolas" w:hAnsi="Consolas"/>
              </w:rPr>
              <w:t>actor_user_id</w:t>
            </w:r>
          </w:p>
        </w:tc>
        <w:tc>
          <w:tcPr>
            <w:tcW w:type="dxa" w:w="2880"/>
          </w:tcPr>
          <w:p>
            <w:r>
              <w:t>No</w:t>
            </w:r>
          </w:p>
        </w:tc>
        <w:tc>
          <w:tcPr>
            <w:tcW w:type="dxa" w:w="2880"/>
          </w:tcPr>
          <w:p>
            <w:r/>
          </w:p>
        </w:tc>
      </w:tr>
      <w:tr>
        <w:tc>
          <w:tcPr>
            <w:tcW w:type="dxa" w:w="2880"/>
          </w:tcPr>
          <w:p>
            <w:r>
              <w:rPr>
                <w:rFonts w:ascii="Consolas" w:hAnsi="Consolas"/>
              </w:rPr>
              <w:t>company_id</w:t>
            </w:r>
          </w:p>
        </w:tc>
        <w:tc>
          <w:tcPr>
            <w:tcW w:type="dxa" w:w="2880"/>
          </w:tcPr>
          <w:p>
            <w:r>
              <w:t>No</w:t>
            </w:r>
          </w:p>
        </w:tc>
        <w:tc>
          <w:tcPr>
            <w:tcW w:type="dxa" w:w="2880"/>
          </w:tcPr>
          <w:p>
            <w:r/>
          </w:p>
        </w:tc>
      </w:tr>
      <w:tr>
        <w:tc>
          <w:tcPr>
            <w:tcW w:type="dxa" w:w="2880"/>
          </w:tcPr>
          <w:p>
            <w:r>
              <w:rPr>
                <w:rFonts w:ascii="Consolas" w:hAnsi="Consolas"/>
              </w:rPr>
              <w:t>product_id</w:t>
            </w:r>
          </w:p>
        </w:tc>
        <w:tc>
          <w:tcPr>
            <w:tcW w:type="dxa" w:w="2880"/>
          </w:tcPr>
          <w:p>
            <w:r>
              <w:t>No</w:t>
            </w:r>
          </w:p>
        </w:tc>
        <w:tc>
          <w:tcPr>
            <w:tcW w:type="dxa" w:w="2880"/>
          </w:tcPr>
          <w:p>
            <w:r/>
          </w:p>
        </w:tc>
      </w:tr>
      <w:tr>
        <w:tc>
          <w:tcPr>
            <w:tcW w:type="dxa" w:w="2880"/>
          </w:tcPr>
          <w:p>
            <w:r>
              <w:rPr>
                <w:rFonts w:ascii="Consolas" w:hAnsi="Consolas"/>
              </w:rPr>
              <w:t>resource_type</w:t>
            </w:r>
          </w:p>
        </w:tc>
        <w:tc>
          <w:tcPr>
            <w:tcW w:type="dxa" w:w="2880"/>
          </w:tcPr>
          <w:p>
            <w:r>
              <w:t>No</w:t>
            </w:r>
          </w:p>
        </w:tc>
        <w:tc>
          <w:tcPr>
            <w:tcW w:type="dxa" w:w="2880"/>
          </w:tcPr>
          <w:p>
            <w:r>
              <w:t>e.g. product, creative_concept, company_member</w:t>
            </w:r>
          </w:p>
        </w:tc>
      </w:tr>
      <w:tr>
        <w:tc>
          <w:tcPr>
            <w:tcW w:type="dxa" w:w="2880"/>
          </w:tcPr>
          <w:p>
            <w:r>
              <w:rPr>
                <w:rFonts w:ascii="Consolas" w:hAnsi="Consolas"/>
              </w:rPr>
              <w:t>from_date / to_date</w:t>
            </w:r>
          </w:p>
        </w:tc>
        <w:tc>
          <w:tcPr>
            <w:tcW w:type="dxa" w:w="2880"/>
          </w:tcPr>
          <w:p>
            <w:r>
              <w:t>No</w:t>
            </w:r>
          </w:p>
        </w:tc>
        <w:tc>
          <w:tcPr>
            <w:tcW w:type="dxa" w:w="2880"/>
          </w:tcPr>
          <w:p>
            <w:r>
              <w:t>ISO-8601 datetime range</w:t>
            </w:r>
          </w:p>
        </w:tc>
      </w:tr>
      <w:tr>
        <w:tc>
          <w:tcPr>
            <w:tcW w:type="dxa" w:w="2880"/>
          </w:tcPr>
          <w:p>
            <w:r>
              <w:rPr>
                <w:rFonts w:ascii="Consolas" w:hAnsi="Consolas"/>
              </w:rPr>
              <w:t>limit</w:t>
            </w:r>
          </w:p>
        </w:tc>
        <w:tc>
          <w:tcPr>
            <w:tcW w:type="dxa" w:w="2880"/>
          </w:tcPr>
          <w:p>
            <w:r>
              <w:t>No</w:t>
            </w:r>
          </w:p>
        </w:tc>
        <w:tc>
          <w:tcPr>
            <w:tcW w:type="dxa" w:w="2880"/>
          </w:tcPr>
          <w:p>
            <w:r>
              <w:t>1-200, default 50</w:t>
            </w:r>
          </w:p>
        </w:tc>
      </w:tr>
      <w:tr>
        <w:tc>
          <w:tcPr>
            <w:tcW w:type="dxa" w:w="2880"/>
          </w:tcPr>
          <w:p>
            <w:r>
              <w:rPr>
                <w:rFonts w:ascii="Consolas" w:hAnsi="Consolas"/>
              </w:rPr>
              <w:t>offset</w:t>
            </w:r>
          </w:p>
        </w:tc>
        <w:tc>
          <w:tcPr>
            <w:tcW w:type="dxa" w:w="2880"/>
          </w:tcPr>
          <w:p>
            <w:r>
              <w:t>No</w:t>
            </w:r>
          </w:p>
        </w:tc>
        <w:tc>
          <w:tcPr>
            <w:tcW w:type="dxa" w:w="2880"/>
          </w:tcPr>
          <w:p>
            <w:r>
              <w:t>default 0</w:t>
            </w:r>
          </w:p>
        </w:tc>
      </w:tr>
    </w:tbl>
    <w:p/>
    <w:p>
      <w:r>
        <w:rPr>
          <w:b/>
        </w:rPr>
        <w:t>Successful response:</w:t>
      </w:r>
    </w:p>
    <w:p>
      <w:pPr>
        <w:spacing w:after="40"/>
      </w:pPr>
      <w:r>
        <w:rPr>
          <w:rFonts w:ascii="Consolas" w:hAnsi="Consolas"/>
          <w:b/>
          <w:color w:val="1B5E20"/>
          <w:sz w:val="20"/>
        </w:rPr>
        <w:t>HTTP 200</w:t>
      </w:r>
    </w:p>
    <w:tbl>
      <w:tblPr>
        <w:tblW w:type="auto" w:w="0"/>
        <w:jc w:val="left"/>
        <w:tblLook w:firstColumn="1" w:firstRow="1" w:lastColumn="0" w:lastRow="0" w:noHBand="0" w:noVBand="1" w:val="04A0"/>
      </w:tblPr>
      <w:tblGrid>
        <w:gridCol w:w="8640"/>
      </w:tblGrid>
      <w:tr>
        <w:tc>
          <w:tcPr>
            <w:tcW w:type="dxa" w:w="8640"/>
            <w:shd w:val="clear" w:color="auto" w:fill="E8F5E9"/>
          </w:tcPr>
          <w:p>
            <w:pPr>
              <w:spacing w:before="80" w:after="80"/>
            </w:pPr>
            <w:r>
              <w:rPr>
                <w:rFonts w:ascii="Consolas" w:hAnsi="Consolas"/>
                <w:sz w:val="19"/>
              </w:rPr>
              <w:t>{</w:t>
            </w:r>
            <w:r>
              <w:br/>
            </w:r>
            <w:r>
              <w:rPr>
                <w:rFonts w:ascii="Consolas" w:hAnsi="Consolas"/>
                <w:sz w:val="19"/>
              </w:rPr>
              <w:t xml:space="preserve">  "items": [</w:t>
            </w:r>
            <w:r>
              <w:br/>
            </w:r>
            <w:r>
              <w:rPr>
                <w:rFonts w:ascii="Consolas" w:hAnsi="Consolas"/>
                <w:sz w:val="19"/>
              </w:rPr>
              <w:t xml:space="preserve">    {</w:t>
            </w:r>
            <w:r>
              <w:br/>
            </w:r>
            <w:r>
              <w:rPr>
                <w:rFonts w:ascii="Consolas" w:hAnsi="Consolas"/>
                <w:sz w:val="19"/>
              </w:rPr>
              <w:t xml:space="preserve">      "id": "{{log_id}}",</w:t>
            </w:r>
            <w:r>
              <w:br/>
            </w:r>
            <w:r>
              <w:rPr>
                <w:rFonts w:ascii="Consolas" w:hAnsi="Consolas"/>
                <w:sz w:val="19"/>
              </w:rPr>
              <w:t xml:space="preserve">      "action": "creative_concept.approved",</w:t>
            </w:r>
            <w:r>
              <w:br/>
            </w:r>
            <w:r>
              <w:rPr>
                <w:rFonts w:ascii="Consolas" w:hAnsi="Consolas"/>
                <w:sz w:val="19"/>
              </w:rPr>
              <w:t xml:space="preserve">      "actor_user_id": "0198a1c2-1111-7abc-9def-1234567890ab",</w:t>
            </w:r>
            <w:r>
              <w:br/>
            </w:r>
            <w:r>
              <w:rPr>
                <w:rFonts w:ascii="Consolas" w:hAnsi="Consolas"/>
                <w:sz w:val="19"/>
              </w:rPr>
              <w:t xml:space="preserve">      "actor_name": "Vivek Pawar",</w:t>
            </w:r>
            <w:r>
              <w:br/>
            </w:r>
            <w:r>
              <w:rPr>
                <w:rFonts w:ascii="Consolas" w:hAnsi="Consolas"/>
                <w:sz w:val="19"/>
              </w:rPr>
              <w:t xml:space="preserve">      "actor_email": "vivek@mpsglobal.com",</w:t>
            </w:r>
            <w:r>
              <w:br/>
            </w:r>
            <w:r>
              <w:rPr>
                <w:rFonts w:ascii="Consolas" w:hAnsi="Consolas"/>
                <w:sz w:val="19"/>
              </w:rPr>
              <w:t xml:space="preserve">      "company_id": "{{company_id}}",</w:t>
            </w:r>
            <w:r>
              <w:br/>
            </w:r>
            <w:r>
              <w:rPr>
                <w:rFonts w:ascii="Consolas" w:hAnsi="Consolas"/>
                <w:sz w:val="19"/>
              </w:rPr>
              <w:t xml:space="preserve">      "company_name": "MPS Group",</w:t>
            </w:r>
            <w:r>
              <w:br/>
            </w:r>
            <w:r>
              <w:rPr>
                <w:rFonts w:ascii="Consolas" w:hAnsi="Consolas"/>
                <w:sz w:val="19"/>
              </w:rPr>
              <w:t xml:space="preserve">      "product_id": "{{product_id}}",</w:t>
            </w:r>
            <w:r>
              <w:br/>
            </w:r>
            <w:r>
              <w:rPr>
                <w:rFonts w:ascii="Consolas" w:hAnsi="Consolas"/>
                <w:sz w:val="19"/>
              </w:rPr>
              <w:t xml:space="preserve">      "resource_type": "creative_concept",</w:t>
            </w:r>
            <w:r>
              <w:br/>
            </w:r>
            <w:r>
              <w:rPr>
                <w:rFonts w:ascii="Consolas" w:hAnsi="Consolas"/>
                <w:sz w:val="19"/>
              </w:rPr>
              <w:t xml:space="preserve">      "resource_id": "{{concept_id}}",</w:t>
            </w:r>
            <w:r>
              <w:br/>
            </w:r>
            <w:r>
              <w:rPr>
                <w:rFonts w:ascii="Consolas" w:hAnsi="Consolas"/>
                <w:sz w:val="19"/>
              </w:rPr>
              <w:t xml:space="preserve">      "ip_address": "127.0.0.1",</w:t>
            </w:r>
            <w:r>
              <w:br/>
            </w:r>
            <w:r>
              <w:rPr>
                <w:rFonts w:ascii="Consolas" w:hAnsi="Consolas"/>
                <w:sz w:val="19"/>
              </w:rPr>
              <w:t xml:space="preserve">      "user_agent": "PostmanRuntime/7.36.0",</w:t>
            </w:r>
            <w:r>
              <w:br/>
            </w:r>
            <w:r>
              <w:rPr>
                <w:rFonts w:ascii="Consolas" w:hAnsi="Consolas"/>
                <w:sz w:val="19"/>
              </w:rPr>
              <w:t xml:space="preserve">      "audit_metadata": null,</w:t>
            </w:r>
            <w:r>
              <w:br/>
            </w:r>
            <w:r>
              <w:rPr>
                <w:rFonts w:ascii="Consolas" w:hAnsi="Consolas"/>
                <w:sz w:val="19"/>
              </w:rPr>
              <w:t xml:space="preserve">      "created_at": "2026-08-29T11:00:00Z"</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"total": 1,</w:t>
            </w:r>
            <w:r>
              <w:br/>
            </w:r>
            <w:r>
              <w:rPr>
                <w:rFonts w:ascii="Consolas" w:hAnsi="Consolas"/>
                <w:sz w:val="19"/>
              </w:rPr>
              <w:t xml:space="preserve">  "limit": 50,</w:t>
            </w:r>
            <w:r>
              <w:br/>
            </w:r>
            <w:r>
              <w:rPr>
                <w:rFonts w:ascii="Consolas" w:hAnsi="Consolas"/>
                <w:sz w:val="19"/>
              </w:rPr>
              <w:t xml:space="preserve">  "offset": 0</w:t>
            </w:r>
            <w:r>
              <w:br/>
            </w:r>
            <w:r>
              <w:rPr>
                <w:rFonts w:ascii="Consolas" w:hAnsi="Consolas"/>
                <w:sz w:val="19"/>
              </w:rPr>
              <w:t>}</w:t>
            </w:r>
          </w:p>
        </w:tc>
      </w:tr>
    </w:tbl>
    <w:p/>
    <w:p>
      <w:r>
        <w:rPr>
          <w:b/>
        </w:rPr>
        <w:t>Possible error responses:</w:t>
      </w:r>
    </w:p>
    <w:p>
      <w:pPr>
        <w:spacing w:after="0"/>
      </w:pPr>
      <w:r>
        <w:rPr>
          <w:i/>
          <w:sz w:val="19"/>
        </w:rPr>
        <w:t>When: GET .../{log_id} with an unknown id</w:t>
      </w:r>
    </w:p>
    <w:p>
      <w:pPr>
        <w:spacing w:after="40"/>
      </w:pPr>
      <w:r>
        <w:rPr>
          <w:rFonts w:ascii="Consolas" w:hAnsi="Consolas"/>
          <w:b/>
          <w:color w:val="8E242A"/>
          <w:sz w:val="20"/>
        </w:rPr>
        <w:t>HTTP 404</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"not_found",</w:t>
            </w:r>
            <w:r>
              <w:br/>
            </w:r>
            <w:r>
              <w:rPr>
                <w:rFonts w:ascii="Consolas" w:hAnsi="Consolas"/>
                <w:sz w:val="19"/>
              </w:rPr>
              <w:t xml:space="preserve">    "message": "Audit log not found."</w:t>
            </w:r>
            <w:r>
              <w:br/>
            </w:r>
            <w:r>
              <w:rPr>
                <w:rFonts w:ascii="Consolas" w:hAnsi="Consolas"/>
                <w:sz w:val="19"/>
              </w:rPr>
              <w:t xml:space="preserve">  }</w:t>
            </w:r>
            <w:r>
              <w:br/>
            </w:r>
            <w:r>
              <w:rPr>
                <w:rFonts w:ascii="Consolas" w:hAnsi="Consolas"/>
                <w:sz w:val="19"/>
              </w:rPr>
              <w:t>}</w:t>
            </w:r>
          </w:p>
        </w:tc>
      </w:tr>
    </w:tbl>
    <w:p>
      <w:pPr>
        <w:spacing w:after="0"/>
      </w:pPr>
      <w:r>
        <w:rPr>
          <w:i/>
          <w:sz w:val="19"/>
        </w:rPr>
        <w:t>When: the caller's token isn't a Super Admin account</w:t>
      </w:r>
    </w:p>
    <w:p>
      <w:pPr>
        <w:spacing w:after="40"/>
      </w:pPr>
      <w:r>
        <w:rPr>
          <w:rFonts w:ascii="Consolas" w:hAnsi="Consolas"/>
          <w:b/>
          <w:color w:val="8E242A"/>
          <w:sz w:val="20"/>
        </w:rPr>
        <w:t>HTTP 403</w:t>
      </w:r>
    </w:p>
    <w:tbl>
      <w:tblPr>
        <w:tblW w:type="auto" w:w="0"/>
        <w:jc w:val="left"/>
        <w:tblLook w:firstColumn="1" w:firstRow="1" w:lastColumn="0" w:lastRow="0" w:noHBand="0" w:noVBand="1" w:val="04A0"/>
      </w:tblPr>
      <w:tblGrid>
        <w:gridCol w:w="8640"/>
      </w:tblGrid>
      <w:tr>
        <w:tc>
          <w:tcPr>
            <w:tcW w:type="dxa" w:w="8640"/>
            <w:shd w:val="clear" w:color="auto" w:fill="FDECEA"/>
          </w:tcPr>
          <w:p>
            <w:pPr>
              <w:spacing w:before="80" w:after="80"/>
            </w:pPr>
            <w:r>
              <w:rPr>
                <w:rFonts w:ascii="Consolas" w:hAnsi="Consolas"/>
                <w:sz w:val="19"/>
              </w:rPr>
              <w:t>{</w:t>
            </w:r>
            <w:r>
              <w:br/>
            </w:r>
            <w:r>
              <w:rPr>
                <w:rFonts w:ascii="Consolas" w:hAnsi="Consolas"/>
                <w:sz w:val="19"/>
              </w:rPr>
              <w:t xml:space="preserve">  "error": {</w:t>
            </w:r>
            <w:r>
              <w:br/>
            </w:r>
            <w:r>
              <w:rPr>
                <w:rFonts w:ascii="Consolas" w:hAnsi="Consolas"/>
                <w:sz w:val="19"/>
              </w:rPr>
              <w:t xml:space="preserve">    "code": "forbidden",</w:t>
            </w:r>
            <w:r>
              <w:br/>
            </w:r>
            <w:r>
              <w:rPr>
                <w:rFonts w:ascii="Consolas" w:hAnsi="Consolas"/>
                <w:sz w:val="19"/>
              </w:rPr>
              <w:t xml:space="preserve">    "message": "Super admin access required"</w:t>
            </w:r>
            <w:r>
              <w:br/>
            </w:r>
            <w:r>
              <w:rPr>
                <w:rFonts w:ascii="Consolas" w:hAnsi="Consolas"/>
                <w:sz w:val="19"/>
              </w:rPr>
              <w:t xml:space="preserve">  }</w:t>
            </w:r>
            <w:r>
              <w:br/>
            </w:r>
            <w:r>
              <w:rPr>
                <w:rFonts w:ascii="Consolas" w:hAnsi="Consolas"/>
                <w:sz w:val="19"/>
              </w:rPr>
              <w:t>}</w:t>
            </w:r>
          </w:p>
        </w:tc>
      </w:tr>
    </w:tbl>
    <w:p/>
    <w:p>
      <w:r>
        <w:rPr>
          <w:b/>
        </w:rPr>
        <w:t xml:space="preserve">Notes: </w:t>
      </w:r>
      <w:r>
        <w:t>Every write action across the whole API is recorded here — useful for tracing exactly what happened and when.</w:t>
      </w:r>
    </w:p>
    <w:p>
      <w:pPr>
        <w:spacing w:after="40"/>
      </w:pPr>
    </w:p>
    <w:p>
      <w:r>
        <w:br w:type="page"/>
      </w:r>
    </w:p>
    <w:p>
      <w:pPr>
        <w:pStyle w:val="Heading1"/>
      </w:pPr>
      <w:r>
        <w:t>Quick Reference — HTTP Status Codes You'll See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Meaning</w:t>
            </w:r>
          </w:p>
        </w:tc>
      </w:tr>
      <w:tr>
        <w:tc>
          <w:tcPr>
            <w:tcW w:type="dxa" w:w="4320"/>
          </w:tcPr>
          <w:p>
            <w:r>
              <w:rPr>
                <w:rFonts w:ascii="Consolas" w:hAnsi="Consolas"/>
              </w:rPr>
              <w:t>200 OK</w:t>
            </w:r>
          </w:p>
        </w:tc>
        <w:tc>
          <w:tcPr>
            <w:tcW w:type="dxa" w:w="4320"/>
          </w:tcPr>
          <w:p>
            <w:r>
              <w:t>Success (GET/PATCH/PUT/POST actions that return data)</w:t>
            </w:r>
          </w:p>
        </w:tc>
      </w:tr>
      <w:tr>
        <w:tc>
          <w:tcPr>
            <w:tcW w:type="dxa" w:w="4320"/>
          </w:tcPr>
          <w:p>
            <w:r>
              <w:rPr>
                <w:rFonts w:ascii="Consolas" w:hAnsi="Consolas"/>
              </w:rPr>
              <w:t>201 Created</w:t>
            </w:r>
          </w:p>
        </w:tc>
        <w:tc>
          <w:tcPr>
            <w:tcW w:type="dxa" w:w="4320"/>
          </w:tcPr>
          <w:p>
            <w:r>
              <w:t>Success — a new resource was created</w:t>
            </w:r>
          </w:p>
        </w:tc>
      </w:tr>
      <w:tr>
        <w:tc>
          <w:tcPr>
            <w:tcW w:type="dxa" w:w="4320"/>
          </w:tcPr>
          <w:p>
            <w:r>
              <w:rPr>
                <w:rFonts w:ascii="Consolas" w:hAnsi="Consolas"/>
              </w:rPr>
              <w:t>202 Accepted</w:t>
            </w:r>
          </w:p>
        </w:tc>
        <w:tc>
          <w:tcPr>
            <w:tcW w:type="dxa" w:w="4320"/>
          </w:tcPr>
          <w:p>
            <w:r>
              <w:t>Generation job queued — poll the job endpoint for its result</w:t>
            </w:r>
          </w:p>
        </w:tc>
      </w:tr>
      <w:tr>
        <w:tc>
          <w:tcPr>
            <w:tcW w:type="dxa" w:w="4320"/>
          </w:tcPr>
          <w:p>
            <w:r>
              <w:rPr>
                <w:rFonts w:ascii="Consolas" w:hAnsi="Consolas"/>
              </w:rPr>
              <w:t>204 No Content</w:t>
            </w:r>
          </w:p>
        </w:tc>
        <w:tc>
          <w:tcPr>
            <w:tcW w:type="dxa" w:w="4320"/>
          </w:tcPr>
          <w:p>
            <w:r>
              <w:t>Success — delete/remove actions</w:t>
            </w:r>
          </w:p>
        </w:tc>
      </w:tr>
      <w:tr>
        <w:tc>
          <w:tcPr>
            <w:tcW w:type="dxa" w:w="4320"/>
          </w:tcPr>
          <w:p>
            <w:r>
              <w:rPr>
                <w:rFonts w:ascii="Consolas" w:hAnsi="Consolas"/>
              </w:rPr>
              <w:t>400 Bad Request</w:t>
            </w:r>
          </w:p>
        </w:tc>
        <w:tc>
          <w:tcPr>
            <w:tcW w:type="dxa" w:w="4320"/>
          </w:tcPr>
          <w:p>
            <w:r>
              <w:t>Invalid input, or an action that doesn't make sense in the current state (e.g. scheduling a draft)</w:t>
            </w:r>
          </w:p>
        </w:tc>
      </w:tr>
      <w:tr>
        <w:tc>
          <w:tcPr>
            <w:tcW w:type="dxa" w:w="4320"/>
          </w:tcPr>
          <w:p>
            <w:r>
              <w:rPr>
                <w:rFonts w:ascii="Consolas" w:hAnsi="Consolas"/>
              </w:rPr>
              <w:t>401 Unauthorized</w:t>
            </w:r>
          </w:p>
        </w:tc>
        <w:tc>
          <w:tcPr>
            <w:tcW w:type="dxa" w:w="4320"/>
          </w:tcPr>
          <w:p>
            <w:r>
              <w:t>Missing/expired access token — refresh it (step 1.4) or log in again</w:t>
            </w:r>
          </w:p>
        </w:tc>
      </w:tr>
      <w:tr>
        <w:tc>
          <w:tcPr>
            <w:tcW w:type="dxa" w:w="4320"/>
          </w:tcPr>
          <w:p>
            <w:r>
              <w:rPr>
                <w:rFonts w:ascii="Consolas" w:hAnsi="Consolas"/>
              </w:rPr>
              <w:t>403 Forbidden</w:t>
            </w:r>
          </w:p>
        </w:tc>
        <w:tc>
          <w:tcPr>
            <w:tcW w:type="dxa" w:w="4320"/>
          </w:tcPr>
          <w:p>
            <w:r>
              <w:t>You're authenticated but don't have the role/approval-policy authority for this action</w:t>
            </w:r>
          </w:p>
        </w:tc>
      </w:tr>
      <w:tr>
        <w:tc>
          <w:tcPr>
            <w:tcW w:type="dxa" w:w="4320"/>
          </w:tcPr>
          <w:p>
            <w:r>
              <w:rPr>
                <w:rFonts w:ascii="Consolas" w:hAnsi="Consolas"/>
              </w:rPr>
              <w:t>404 Not Found</w:t>
            </w:r>
          </w:p>
        </w:tc>
        <w:tc>
          <w:tcPr>
            <w:tcW w:type="dxa" w:w="4320"/>
          </w:tcPr>
          <w:p>
            <w:r>
              <w:t>The resource doesn't exist, or you don't have access to it (this API deliberately returns 404, not 403, when you're outside a company/product's boundary — it doesn't reveal that the resource exists at all)</w:t>
            </w:r>
          </w:p>
        </w:tc>
      </w:tr>
      <w:tr>
        <w:tc>
          <w:tcPr>
            <w:tcW w:type="dxa" w:w="4320"/>
          </w:tcPr>
          <w:p>
            <w:r>
              <w:rPr>
                <w:rFonts w:ascii="Consolas" w:hAnsi="Consolas"/>
              </w:rPr>
              <w:t>409 Conflict</w:t>
            </w:r>
          </w:p>
        </w:tc>
        <w:tc>
          <w:tcPr>
            <w:tcW w:type="dxa" w:w="4320"/>
          </w:tcPr>
          <w:p>
            <w:r>
              <w:t>The action conflicts with existing state (e.g. duplicate email, already-a-member)</w:t>
            </w:r>
          </w:p>
        </w:tc>
      </w:tr>
      <w:tr>
        <w:tc>
          <w:tcPr>
            <w:tcW w:type="dxa" w:w="4320"/>
          </w:tcPr>
          <w:p>
            <w:r>
              <w:rPr>
                <w:rFonts w:ascii="Consolas" w:hAnsi="Consolas"/>
              </w:rPr>
              <w:t>422 Unprocessable Entity</w:t>
            </w:r>
          </w:p>
        </w:tc>
        <w:tc>
          <w:tcPr>
            <w:tcW w:type="dxa" w:w="4320"/>
          </w:tcPr>
          <w:p>
            <w:r>
              <w:t>Request body failed validation — check required fields and options</w:t>
            </w:r>
          </w:p>
        </w:tc>
      </w:tr>
    </w:tbl>
    <w:p/>
    <w:p>
      <w:r>
        <w:rPr>
          <w:i/>
        </w:rPr>
        <w:t>Generated for the aiDigiPlanner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